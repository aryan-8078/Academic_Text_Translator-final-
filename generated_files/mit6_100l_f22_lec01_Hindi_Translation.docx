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शैक्षणिक पाठ का हिंदी अनुवाद</w:t>
      </w:r>
    </w:p>
    <w:p>
      <w:r>
        <w:t>Academic Text Translator using NLP</w:t>
      </w:r>
    </w:p>
    <w:p>
      <w:pPr>
        <w:pStyle w:val="Heading2"/>
      </w:pPr>
      <w:r>
        <w:t>सब्र रखिए!</w:t>
      </w:r>
    </w:p>
    <w:p>
      <w:r>
        <w:rPr>
          <w:rFonts w:ascii="Nirmala UI" w:hAnsi="Nirmala UI"/>
          <w:sz w:val="22"/>
        </w:rPr>
        <w:t>6100L व्याख्यान 1 एना घंटी 1</w:t>
      </w:r>
    </w:p>
    <w:p>
      <w:pPr>
        <w:pStyle w:val="Heading2"/>
      </w:pPr>
      <w:r>
        <w:t>आज</w:t>
      </w:r>
    </w:p>
    <w:p>
      <w:r>
        <w:rPr>
          <w:rFonts w:ascii="Nirmala UI" w:hAnsi="Nirmala UI"/>
          <w:sz w:val="22"/>
        </w:rPr>
        <w:t>UNECOTICTICTITIICTICICITICIT बुनियादी आपरेशनों और प्रकार: स्लाइड्स और प्रकार के कोड इससे पहले कि हर भाषण के माध्यम से आप उन्हें डाउनलोड करने के लिए प्रोत्साहित करें और उन फ़ाइलों को चलाने के लिए तैयार करें जब मैं 'COS - "COSICOS" में "आप इसे तोड़ने की कोशिश करेंगे" यह उन लोगों के लिए नहीं होगा रिकॉर्ड किया जाएगा 1/LGRGELCAL/ 6LCKCKELCKENTCELCEL/LELELCANTCANTCELCANTCALELCYELCALCELCALCYELELELELCYELCYELCYELELCALCALELELELCALCALCTCYELCYELELCALCALCYELELELELCTICYELCALALALELCYY_BAR_BAR_BAR_BAR_BAR_BAR_BAR_BAR_BAR_</w:t>
      </w:r>
    </w:p>
    <w:p>
      <w:pPr>
        <w:pStyle w:val="Heading2"/>
      </w:pPr>
      <w:r>
        <w:t>क्यों क्लिक करने के लिए आते हैं?</w:t>
      </w:r>
    </w:p>
    <w:p>
      <w:r>
        <w:rPr>
          <w:rFonts w:ascii="Nirmala UI" w:hAnsi="Nirmala UI"/>
          <w:sz w:val="22"/>
        </w:rPr>
        <w:t>आप इस पाठ्यक्रम में डाल दिया है कि क्या आप इस में से बाहर बाहर मिलता है धारणा सिद्धांत के लिए आप प्रश्नों से मुझसे पूछना! MUexmapapapape stapapapaptapaptape stapapape stapapape stac करने के लिए आइसक्रीम का अभ्यास करने के लिए।</w:t>
      </w:r>
    </w:p>
    <w:p>
      <w:pPr>
        <w:pStyle w:val="Heading2"/>
      </w:pPr>
      <w:r>
        <w:t>राजकुमारीय</w:t>
      </w:r>
    </w:p>
    <w:p>
      <w:r>
        <w:rPr>
          <w:rFonts w:ascii="Nirmala UI" w:hAnsi="Nirmala UI"/>
          <w:sz w:val="22"/>
        </w:rPr>
        <w:t>जनवरी 3, 2016.5000 सिगरेट पीने के बाद 1 घर - घर जाना</w:t>
      </w:r>
    </w:p>
    <w:p>
      <w:pPr>
        <w:pStyle w:val="Heading2"/>
      </w:pPr>
      <w:r>
        <w:t>योआश</w:t>
      </w:r>
    </w:p>
    <w:p>
      <w:pPr>
        <w:pStyle w:val="Heading2"/>
      </w:pPr>
      <w:r>
        <w:t>प्रोग्रेटिंग</w:t>
      </w:r>
    </w:p>
    <w:p>
      <w:pPr>
        <w:pStyle w:val="Heading2"/>
      </w:pPr>
      <w:r>
        <w:t>मार - पीट</w:t>
      </w:r>
    </w:p>
    <w:p>
      <w:pPr>
        <w:pStyle w:val="Heading2"/>
      </w:pPr>
      <w:r>
        <w:t>यु. पू.</w:t>
      </w:r>
    </w:p>
    <w:p>
      <w:pPr>
        <w:pStyle w:val="Heading2"/>
      </w:pPr>
      <w:r>
        <w:t>गायक</w:t>
      </w:r>
    </w:p>
    <w:p>
      <w:pPr>
        <w:pStyle w:val="Heading2"/>
      </w:pPr>
      <w:r>
        <w:t>व्यावहारिक सलाह</w:t>
      </w:r>
    </w:p>
    <w:p>
      <w:r>
        <w:rPr>
          <w:rFonts w:ascii="Nirmala UI" w:hAnsi="Nirmala UI"/>
          <w:sz w:val="22"/>
        </w:rPr>
        <w:t>(कार्य)</w:t>
      </w:r>
    </w:p>
    <w:p>
      <w:pPr>
        <w:pStyle w:val="Heading2"/>
      </w:pPr>
      <w:r>
        <w:t>घंटा</w:t>
      </w:r>
    </w:p>
    <w:p>
      <w:pPr>
        <w:pStyle w:val="Heading2"/>
      </w:pPr>
      <w:r>
        <w:t>यूरिया</w:t>
      </w:r>
    </w:p>
    <w:p>
      <w:pPr>
        <w:pStyle w:val="Heading2"/>
      </w:pPr>
      <w:r>
        <w:t>ढेर सारा इलाज</w:t>
      </w:r>
    </w:p>
    <w:p>
      <w:pPr>
        <w:pStyle w:val="Heading2"/>
      </w:pPr>
      <w:r>
        <w:t>सभा - घर</w:t>
      </w:r>
    </w:p>
    <w:p>
      <w:pPr>
        <w:pStyle w:val="Heading2"/>
      </w:pPr>
      <w:r>
        <w:t>विरोध का</w:t>
      </w:r>
    </w:p>
    <w:p>
      <w:r>
        <w:rPr>
          <w:rFonts w:ascii="Nirmala UI" w:hAnsi="Nirmala UI"/>
          <w:sz w:val="22"/>
        </w:rPr>
        <w:t>6.100L व्याख्यान 1 4</w:t>
      </w:r>
    </w:p>
    <w:p>
      <w:pPr>
        <w:pStyle w:val="Heading2"/>
      </w:pPr>
      <w:r>
        <w:t>लेखक द्वारा</w:t>
      </w:r>
    </w:p>
    <w:p>
      <w:r>
        <w:rPr>
          <w:rFonts w:ascii="Nirmala UI" w:hAnsi="Nirmala UI"/>
          <w:sz w:val="22"/>
        </w:rPr>
        <w:t>MURCCTCLLLL CARTCHANCHAL 1 SELLLLLL 1 STCHARANCHANCHANCHANCHANCHAL 1</w:t>
      </w:r>
    </w:p>
    <w:p>
      <w:pPr>
        <w:pStyle w:val="Heading2"/>
      </w:pPr>
      <w:r>
        <w:t>चलो!</w:t>
      </w:r>
    </w:p>
    <w:p>
      <w:r>
        <w:rPr>
          <w:rFonts w:ascii="Nirmala UI" w:hAnsi="Nirmala UI"/>
          <w:sz w:val="22"/>
        </w:rPr>
        <w:t>6</w:t>
      </w:r>
    </w:p>
    <w:p>
      <w:r>
        <w:rPr>
          <w:rFonts w:ascii="Nirmala UI" w:hAnsi="Nirmala UI"/>
          <w:sz w:val="22"/>
        </w:rPr>
        <w:t>ज्ञात ज्ञान का संक्षिप्त ज्ञान तथ्य का वर्णन है एक पुनःप्रयोगात्मक ज्ञान “कैसे -से" के बारे में लिखना है कि तथ्य 6100 व्याख्यान 1 बनाने के लिए.</w:t>
      </w:r>
    </w:p>
    <w:p>
      <w:pPr>
        <w:pStyle w:val="Heading2"/>
      </w:pPr>
      <w:r>
        <w:t>जिप्सी उदाहरण</w:t>
      </w:r>
    </w:p>
    <w:p>
      <w:r>
        <w:rPr>
          <w:rFonts w:ascii="Nirmala UI" w:hAnsi="Nirmala UI"/>
          <w:sz w:val="22"/>
        </w:rPr>
        <w:t>एक संख्या x x का quk है कि y*y = xSSSS प्रारंभ एक अनुमान के साथ</w:t>
      </w:r>
    </w:p>
    <w:p>
      <w:pPr>
        <w:pStyle w:val="ListNumber"/>
      </w:pPr>
      <w:r>
        <w:t>यदि g*g x के पास पर्याप्त है, शीर्ष के लिए और कहते हैं कि g उत्तर है</w:t>
      </w:r>
    </w:p>
    <w:p>
      <w:pPr>
        <w:pStyle w:val="ListNumber"/>
      </w:pPr>
      <w:r>
        <w:t>अन्यथा एक नया gsuds बनाने के लिए x/g के द्वारा</w:t>
      </w:r>
    </w:p>
    <w:p>
      <w:pPr>
        <w:pStyle w:val="ListNumber"/>
      </w:pPr>
      <w:r>
        <w:t>नए अनुमान का उपयोग किया जा रहा है, पुनःप्रपाती शब्द काफी बंद होने तक</w:t>
      </w:r>
    </w:p>
    <w:p>
      <w:r>
        <w:rPr>
          <w:rFonts w:ascii="Nirmala UI" w:hAnsi="Nirmala UI"/>
          <w:sz w:val="22"/>
        </w:rPr>
        <w:t>DRGAT का यह x = 16 के लिए कोशिश करता है और 3 g*g x/g(g/g) का एक आरंभिक अनुमान है.</w:t>
      </w:r>
    </w:p>
    <w:p>
      <w:pPr>
        <w:pStyle w:val="Heading2"/>
      </w:pPr>
      <w:r>
        <w:t>3 9 16/34. 17</w:t>
      </w:r>
    </w:p>
    <w:p>
      <w:r>
        <w:rPr>
          <w:rFonts w:ascii="Nirmala UI" w:hAnsi="Nirmala UI"/>
          <w:sz w:val="22"/>
        </w:rPr>
        <w:t>6.100L व्याख्यान 1 8</w:t>
      </w:r>
    </w:p>
    <w:p>
      <w:pPr>
        <w:pStyle w:val="Heading2"/>
      </w:pPr>
      <w:r>
        <w:t>जिप्सी उदाहरण</w:t>
      </w:r>
    </w:p>
    <w:p>
      <w:r>
        <w:rPr>
          <w:rFonts w:ascii="Nirmala UI" w:hAnsi="Nirmala UI"/>
          <w:sz w:val="22"/>
        </w:rPr>
        <w:t>एक संख्या x x का quk है कि y*y = xSSSS प्रारंभ एक अनुमान के साथ</w:t>
      </w:r>
    </w:p>
    <w:p>
      <w:pPr>
        <w:pStyle w:val="ListNumber"/>
      </w:pPr>
      <w:r>
        <w:t>यदि g*g x के पास पर्याप्त है, शीर्ष के लिए और कहते हैं कि g उत्तर है</w:t>
      </w:r>
    </w:p>
    <w:p>
      <w:pPr>
        <w:pStyle w:val="ListNumber"/>
      </w:pPr>
      <w:r>
        <w:t>अन्यथा एक नया gsuds बनाने के लिए x/g के द्वारा</w:t>
      </w:r>
    </w:p>
    <w:p>
      <w:pPr>
        <w:pStyle w:val="ListNumber"/>
      </w:pPr>
      <w:r>
        <w:t>नए अनुमान का उपयोग किया जा रहा है, पुनःप्रपाती शब्द काफी बंद होने तक</w:t>
      </w:r>
    </w:p>
    <w:p>
      <w:r>
        <w:rPr>
          <w:rFonts w:ascii="Nirmala UI" w:hAnsi="Nirmala UI"/>
          <w:sz w:val="22"/>
        </w:rPr>
        <w:t>DRGAT का यह x = 16 के लिए कोशिश करता है और 3 g*g x/g(g/g) का एक आरंभिक अनुमान है.</w:t>
      </w:r>
    </w:p>
    <w:p>
      <w:pPr>
        <w:pStyle w:val="Heading2"/>
      </w:pPr>
      <w:r>
        <w:t>3 9 16/34. 17</w:t>
      </w:r>
    </w:p>
    <w:p>
      <w:pPr>
        <w:pStyle w:val="Heading2"/>
      </w:pPr>
      <w:r>
        <w:t>4.17.36374</w:t>
      </w:r>
    </w:p>
    <w:p>
      <w:r>
        <w:rPr>
          <w:rFonts w:ascii="Nirmala UI" w:hAnsi="Nirmala UI"/>
          <w:sz w:val="22"/>
        </w:rPr>
        <w:t>6.100L व्याख्यान 1 9</w:t>
      </w:r>
    </w:p>
    <w:p>
      <w:pPr>
        <w:pStyle w:val="Heading2"/>
      </w:pPr>
      <w:r>
        <w:t>जिप्सी उदाहरण</w:t>
      </w:r>
    </w:p>
    <w:p>
      <w:r>
        <w:rPr>
          <w:rFonts w:ascii="Nirmala UI" w:hAnsi="Nirmala UI"/>
          <w:sz w:val="22"/>
        </w:rPr>
        <w:t>एक संख्या x x का quk है कि y*y = xSSSS प्रारंभ एक अनुमान के साथ</w:t>
      </w:r>
    </w:p>
    <w:p>
      <w:pPr>
        <w:pStyle w:val="ListNumber"/>
      </w:pPr>
      <w:r>
        <w:t>यदि g*g x के पास पर्याप्त है, शीर्ष के लिए और कहते हैं कि g उत्तर है</w:t>
      </w:r>
    </w:p>
    <w:p>
      <w:pPr>
        <w:pStyle w:val="ListNumber"/>
      </w:pPr>
      <w:r>
        <w:t>अन्यथा एक नया gsuds बनाने के लिए x/g के द्वारा</w:t>
      </w:r>
    </w:p>
    <w:p>
      <w:pPr>
        <w:pStyle w:val="ListNumber"/>
      </w:pPr>
      <w:r>
        <w:t>नए अनुमान का उपयोग किया जा रहा है, पुनःप्रपाती शब्द काफी बंद होने तक</w:t>
      </w:r>
    </w:p>
    <w:p>
      <w:r>
        <w:rPr>
          <w:rFonts w:ascii="Nirmala UI" w:hAnsi="Nirmala UI"/>
          <w:sz w:val="22"/>
        </w:rPr>
        <w:t>DRGAT का यह x = 16 के लिए कोशिश करता है और 3 g*g x/g(g/g) का एक आरंभिक अनुमान है.</w:t>
      </w:r>
    </w:p>
    <w:p>
      <w:pPr>
        <w:pStyle w:val="Heading2"/>
      </w:pPr>
      <w:r>
        <w:t>3 9 16/34. 17</w:t>
      </w:r>
    </w:p>
    <w:p>
      <w:pPr>
        <w:pStyle w:val="Heading2"/>
      </w:pPr>
      <w:r>
        <w:t>4.17.36374</w:t>
      </w:r>
    </w:p>
    <w:p>
      <w:pPr>
        <w:pStyle w:val="Heading2"/>
      </w:pPr>
      <w:r>
        <w:t>4. 3535 10777 3. 9974. 000002</w:t>
      </w:r>
    </w:p>
    <w:p>
      <w:r>
        <w:rPr>
          <w:rFonts w:ascii="Nirmala UI" w:hAnsi="Nirmala UI"/>
          <w:sz w:val="22"/>
        </w:rPr>
        <w:t>6.100L व्याख्यान 1 10</w:t>
      </w:r>
    </w:p>
    <w:p>
      <w:r>
        <w:rPr>
          <w:rFonts w:ascii="Nirmala UI" w:hAnsi="Nirmala UI"/>
          <w:sz w:val="22"/>
        </w:rPr>
        <w:t>हमारे पास एक रहस्य है</w:t>
      </w:r>
    </w:p>
    <w:p>
      <w:pPr>
        <w:pStyle w:val="ListNumber"/>
      </w:pPr>
      <w:r>
        <w:t>सरल चरणों के अनुक्रम</w:t>
      </w:r>
    </w:p>
    <w:p>
      <w:r>
        <w:rPr>
          <w:rFonts w:ascii="Nirmala UI" w:hAnsi="Nirmala UI"/>
          <w:sz w:val="22"/>
        </w:rPr>
        <w:t>जब प्रत्येक कदम चलाया जाए तो नियंत्रण प्रक्रिया का २FARRTENTK प्रक्रिया का स्पेक्ट्रम है</w:t>
      </w:r>
    </w:p>
    <w:p>
      <w:pPr>
        <w:pStyle w:val="ListNumber"/>
      </w:pPr>
      <w:r>
        <w:t>यह तय करने का एक ज़रिया</w:t>
      </w:r>
    </w:p>
    <w:p>
      <w:r>
        <w:rPr>
          <w:rFonts w:ascii="Nirmala UI" w:hAnsi="Nirmala UI"/>
          <w:sz w:val="22"/>
        </w:rPr>
        <w:t>6.100L व्याख्यान 1 11</w:t>
      </w:r>
    </w:p>
    <w:p>
      <w:r>
        <w:rPr>
          <w:rFonts w:ascii="Nirmala UI" w:hAnsi="Nirmala UI"/>
          <w:sz w:val="22"/>
        </w:rPr>
        <w:t>TEGINTEL TITELELELEP/RELPEPELELELENTENTENT केक हैं एक बॉक्स केक से सूखे हुए डब्लूक केक. पांच मिनट के लिए एक दांत केक केक में मिश्रण जोड़ें.</w:t>
      </w:r>
    </w:p>
    <w:p>
      <w:r>
        <w:rPr>
          <w:rFonts w:ascii="Nirmala UI" w:hAnsi="Nirmala UI"/>
          <w:sz w:val="22"/>
        </w:rPr>
        <w:t>मुख्य पाठक कि सर्वसामान्य हैं</w:t>
      </w:r>
    </w:p>
    <w:p>
      <w:pPr>
        <w:pStyle w:val="Heading2"/>
      </w:pPr>
      <w:r>
        <w:t>दुख - तकलीफें</w:t>
      </w:r>
    </w:p>
    <w:p>
      <w:r>
        <w:rPr>
          <w:rFonts w:ascii="Nirmala UI" w:hAnsi="Nirmala UI"/>
          <w:sz w:val="22"/>
        </w:rPr>
        <w:t>दो चीजें हैं : Werrowpppers एक सेकंड में अरबों के सरल आपरेशनों को याद करते हैं! sueueueues mueuess! seueues क्या गणना की तरह है? उदाहरण के लिए, g. g. g. + s कि आप कार्यक्रम को परिभाषित करते हैं ई.</w:t>
      </w:r>
    </w:p>
    <w:p>
      <w:pPr>
        <w:pStyle w:val="Heading2"/>
      </w:pPr>
      <w:r>
        <w:t>सिर्फ एक ही काम किया जाएगा</w:t>
      </w:r>
    </w:p>
    <w:p>
      <w:pPr>
        <w:pStyle w:val="Heading2"/>
      </w:pPr>
      <w:r>
        <w:t>आप इसे क्या कहते हैं</w:t>
      </w:r>
    </w:p>
    <w:p>
      <w:r>
        <w:rPr>
          <w:rFonts w:ascii="Nirmala UI" w:hAnsi="Nirmala UI"/>
          <w:sz w:val="22"/>
        </w:rPr>
        <w:t>6.100L व्याख्यान 1 14</w:t>
      </w:r>
    </w:p>
    <w:p>
      <w:r>
        <w:rPr>
          <w:rFonts w:ascii="Nirmala UI" w:hAnsi="Nirmala UI"/>
          <w:sz w:val="22"/>
        </w:rPr>
        <w:t>मुख्य पाठक कि सर्वसामान्य हैं</w:t>
      </w:r>
    </w:p>
    <w:p>
      <w:pPr>
        <w:pStyle w:val="Heading2"/>
      </w:pPr>
      <w:r>
        <w:t>दुख - तकलीफें</w:t>
      </w:r>
    </w:p>
    <w:p>
      <w:r>
        <w:rPr>
          <w:rFonts w:ascii="Nirmala UI" w:hAnsi="Nirmala UI"/>
          <w:sz w:val="22"/>
        </w:rPr>
        <w:t>WFFFixxxxxxxxxxxxxxxxxxxxxxxxxxxxxxxxxxxxxxxxxxxxxxxxxxxxL के सेट जब तक हमारे पास क्या था...</w:t>
      </w:r>
    </w:p>
    <w:p>
      <w:pPr>
        <w:pStyle w:val="Heading2"/>
      </w:pPr>
      <w:r>
        <w:t>विरासत में मिली जीत</w:t>
      </w:r>
    </w:p>
    <w:p>
      <w:r>
        <w:rPr>
          <w:rFonts w:ascii="Nirmala UI" w:hAnsi="Nirmala UI"/>
          <w:sz w:val="22"/>
        </w:rPr>
        <w:t>पुराने निर्देशों का पूर्वनिर्धारित सेट</w:t>
      </w:r>
    </w:p>
    <w:p>
      <w:pPr>
        <w:pStyle w:val="ListNumber"/>
      </w:pPr>
      <w:r>
        <w:t>स्थिर और तर्कसंगत</w:t>
      </w:r>
    </w:p>
    <w:p>
      <w:pPr>
        <w:pStyle w:val="ListNumber"/>
      </w:pPr>
      <w:r>
        <w:t>सरल जाँच</w:t>
      </w:r>
    </w:p>
    <w:p>
      <w:pPr>
        <w:pStyle w:val="ListNumber"/>
      </w:pPr>
      <w:r>
        <w:t>डाटा खिसकाया जा रहा है</w:t>
      </w:r>
    </w:p>
    <w:p>
      <w:r>
        <w:rPr>
          <w:rFonts w:ascii="Nirmala UI" w:hAnsi="Nirmala UI"/>
          <w:sz w:val="22"/>
        </w:rPr>
        <w:t>SGRSCT प्रोग्राम हर निर्देश को संचालित करता है अनुक्रम के माध्यम से नियंत्रण के प्रवाह को बदलने के लिए जाँच करता है जब यह निर्देशों से चलता है या एक बंद निर्देश को चलाने के लिए 6100L व्याख्यान 1</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r>
        <w:rPr>
          <w:rFonts w:ascii="Nirmala UI" w:hAnsi="Nirmala UI"/>
          <w:sz w:val="22"/>
        </w:rPr>
        <w:t>आउटपुट में आउटपुट आउटपुट अंश अंश अंश देता है १७</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r>
        <w:rPr>
          <w:rFonts w:ascii="Nirmala UI" w:hAnsi="Nirmala UI"/>
          <w:sz w:val="22"/>
        </w:rPr>
        <w:t>3458</w:t>
      </w:r>
    </w:p>
    <w:p>
      <w:pPr>
        <w:pStyle w:val="Heading2"/>
      </w:pPr>
      <w:r>
        <w:t>3459 सही</w:t>
      </w:r>
    </w:p>
    <w:p>
      <w:r>
        <w:rPr>
          <w:rFonts w:ascii="Nirmala UI" w:hAnsi="Nirmala UI"/>
          <w:sz w:val="22"/>
        </w:rPr>
        <w:t>3460</w:t>
      </w:r>
    </w:p>
    <w:p>
      <w:pPr>
        <w:pStyle w:val="Heading2"/>
      </w:pPr>
      <w:r>
        <w:t>3461 गलत76 5</w:t>
      </w:r>
    </w:p>
    <w:p>
      <w:pPr>
        <w:pStyle w:val="Heading2"/>
      </w:pPr>
      <w:r>
        <w:t>7890 2</w:t>
      </w:r>
    </w:p>
    <w:p>
      <w:r>
        <w:rPr>
          <w:rFonts w:ascii="Nirmala UI" w:hAnsi="Nirmala UI"/>
          <w:sz w:val="22"/>
        </w:rPr>
        <w:t>78 78928888888 जोड़ें 3567 7 जोड़ें 7890 जमा 3489 जमा 789 से ज़्यादा छपाई 18</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r>
        <w:rPr>
          <w:rFonts w:ascii="Nirmala UI" w:hAnsi="Nirmala UI"/>
          <w:sz w:val="22"/>
        </w:rPr>
        <w:t>3458</w:t>
      </w:r>
    </w:p>
    <w:p>
      <w:pPr>
        <w:pStyle w:val="Heading2"/>
      </w:pPr>
      <w:r>
        <w:t>3459 सही</w:t>
      </w:r>
    </w:p>
    <w:p>
      <w:r>
        <w:rPr>
          <w:rFonts w:ascii="Nirmala UI" w:hAnsi="Nirmala UI"/>
          <w:sz w:val="22"/>
        </w:rPr>
        <w:t>3460</w:t>
      </w:r>
    </w:p>
    <w:p>
      <w:pPr>
        <w:pStyle w:val="Heading2"/>
      </w:pPr>
      <w:r>
        <w:t>3461 गलत76 5</w:t>
      </w:r>
    </w:p>
    <w:p>
      <w:pPr>
        <w:pStyle w:val="Heading2"/>
      </w:pPr>
      <w:r>
        <w:t>7890 2</w:t>
      </w:r>
    </w:p>
    <w:p>
      <w:r>
        <w:rPr>
          <w:rFonts w:ascii="Nirmala UI" w:hAnsi="Nirmala UI"/>
          <w:sz w:val="22"/>
        </w:rPr>
        <w:t>78 78928888888 जोड़ें 3567 7 जोड़ें 7890 जमा 34840 जमा 789 से ज़्यादा छपाई 19</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pPr>
        <w:pStyle w:val="Heading2"/>
      </w:pPr>
      <w:r>
        <w:t>3458 7</w:t>
      </w:r>
    </w:p>
    <w:p>
      <w:pPr>
        <w:pStyle w:val="Heading2"/>
      </w:pPr>
      <w:r>
        <w:t>3459 सही</w:t>
      </w:r>
    </w:p>
    <w:p>
      <w:r>
        <w:rPr>
          <w:rFonts w:ascii="Nirmala UI" w:hAnsi="Nirmala UI"/>
          <w:sz w:val="22"/>
        </w:rPr>
        <w:t>3460</w:t>
      </w:r>
    </w:p>
    <w:p>
      <w:pPr>
        <w:pStyle w:val="Heading2"/>
      </w:pPr>
      <w:r>
        <w:t>3461 गलत76 5</w:t>
      </w:r>
    </w:p>
    <w:p>
      <w:pPr>
        <w:pStyle w:val="Heading2"/>
      </w:pPr>
      <w:r>
        <w:t>7890 2</w:t>
      </w:r>
    </w:p>
    <w:p>
      <w:r>
        <w:rPr>
          <w:rFonts w:ascii="Nirmala UI" w:hAnsi="Nirmala UI"/>
          <w:sz w:val="22"/>
        </w:rPr>
        <w:t>78 78928888888 जोड़ें 3567 7 जोड़ें 7890 जमा 7878840 से ज़्यादा छपाई 20</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pPr>
        <w:pStyle w:val="Heading2"/>
      </w:pPr>
      <w:r>
        <w:t>3458 7</w:t>
      </w:r>
    </w:p>
    <w:p>
      <w:pPr>
        <w:pStyle w:val="Heading2"/>
      </w:pPr>
      <w:r>
        <w:t>3459 सही</w:t>
      </w:r>
    </w:p>
    <w:p>
      <w:r>
        <w:rPr>
          <w:rFonts w:ascii="Nirmala UI" w:hAnsi="Nirmala UI"/>
          <w:sz w:val="22"/>
        </w:rPr>
        <w:t>3460</w:t>
      </w:r>
    </w:p>
    <w:p>
      <w:pPr>
        <w:pStyle w:val="Heading2"/>
      </w:pPr>
      <w:r>
        <w:t>3461 गलत76 5</w:t>
      </w:r>
    </w:p>
    <w:p>
      <w:pPr>
        <w:pStyle w:val="Heading2"/>
      </w:pPr>
      <w:r>
        <w:t>7890 2</w:t>
      </w:r>
    </w:p>
    <w:p>
      <w:r>
        <w:rPr>
          <w:rFonts w:ascii="Nirmala UI" w:hAnsi="Nirmala UI"/>
          <w:sz w:val="22"/>
        </w:rPr>
        <w:t>78 78928888888 जोड़ें 3567 7 जोड़ें 7890 जमा 7878840 छपाई 21 से अधिक है.</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pPr>
        <w:pStyle w:val="Heading2"/>
      </w:pPr>
      <w:r>
        <w:t>3458 7</w:t>
      </w:r>
    </w:p>
    <w:p>
      <w:pPr>
        <w:pStyle w:val="Heading2"/>
      </w:pPr>
      <w:r>
        <w:t>3459 सही</w:t>
      </w:r>
    </w:p>
    <w:p>
      <w:r>
        <w:rPr>
          <w:rFonts w:ascii="Nirmala UI" w:hAnsi="Nirmala UI"/>
          <w:sz w:val="22"/>
        </w:rPr>
        <w:t>3460</w:t>
      </w:r>
    </w:p>
    <w:p>
      <w:pPr>
        <w:pStyle w:val="Heading2"/>
      </w:pPr>
      <w:r>
        <w:t>3461 गलत76 5</w:t>
      </w:r>
    </w:p>
    <w:p>
      <w:pPr>
        <w:pStyle w:val="Heading2"/>
      </w:pPr>
      <w:r>
        <w:t>7890 2</w:t>
      </w:r>
    </w:p>
    <w:p>
      <w:pPr>
        <w:pStyle w:val="Heading2"/>
      </w:pPr>
      <w:r>
        <w:t>7891 7</w:t>
      </w:r>
    </w:p>
    <w:p>
      <w:r>
        <w:rPr>
          <w:rFonts w:ascii="Nirmala UI" w:hAnsi="Nirmala UI"/>
          <w:sz w:val="22"/>
        </w:rPr>
        <w:t>7892378394 3567 जोड़ें 787890 जमा 789 से ज़्यादा छपाई 22</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pPr>
        <w:pStyle w:val="Heading2"/>
      </w:pPr>
      <w:r>
        <w:t>3458 7</w:t>
      </w:r>
    </w:p>
    <w:p>
      <w:pPr>
        <w:pStyle w:val="Heading2"/>
      </w:pPr>
      <w:r>
        <w:t>3459 सही</w:t>
      </w:r>
    </w:p>
    <w:p>
      <w:r>
        <w:rPr>
          <w:rFonts w:ascii="Nirmala UI" w:hAnsi="Nirmala UI"/>
          <w:sz w:val="22"/>
        </w:rPr>
        <w:t>3460</w:t>
      </w:r>
    </w:p>
    <w:p>
      <w:pPr>
        <w:pStyle w:val="Heading2"/>
      </w:pPr>
      <w:r>
        <w:t>3461 गलत76 5</w:t>
      </w:r>
    </w:p>
    <w:p>
      <w:pPr>
        <w:pStyle w:val="Heading2"/>
      </w:pPr>
      <w:r>
        <w:t>7890 2</w:t>
      </w:r>
    </w:p>
    <w:p>
      <w:pPr>
        <w:pStyle w:val="Heading2"/>
      </w:pPr>
      <w:r>
        <w:t>7891 7</w:t>
      </w:r>
    </w:p>
    <w:p>
      <w:r>
        <w:rPr>
          <w:rFonts w:ascii="Nirmala UI" w:hAnsi="Nirmala UI"/>
          <w:sz w:val="22"/>
        </w:rPr>
        <w:t>7892378394 3567 जोड़ें 787890 पाउंड 34840 से भी ज़्यादा छपाई 23</w:t>
      </w:r>
    </w:p>
    <w:p>
      <w:r>
        <w:rPr>
          <w:rFonts w:ascii="Nirmala UI" w:hAnsi="Nirmala UI"/>
          <w:sz w:val="22"/>
        </w:rPr>
        <w:t>6.100L व्याख्यान 1MMMMMY</w:t>
      </w:r>
    </w:p>
    <w:p>
      <w:pPr>
        <w:pStyle w:val="Heading2"/>
      </w:pPr>
      <w:r>
        <w:t>जारी</w:t>
      </w:r>
    </w:p>
    <w:p>
      <w:pPr>
        <w:pStyle w:val="Heading2"/>
      </w:pPr>
      <w:r>
        <w:t>जाति - भेद</w:t>
      </w:r>
    </w:p>
    <w:p>
      <w:pPr>
        <w:pStyle w:val="Heading2"/>
      </w:pPr>
      <w:r>
        <w:t>LOGICNT</w:t>
      </w:r>
    </w:p>
    <w:p>
      <w:pPr>
        <w:pStyle w:val="Heading2"/>
      </w:pPr>
      <w:r>
        <w:t>आउटपुट- 3</w:t>
      </w:r>
    </w:p>
    <w:p>
      <w:pPr>
        <w:pStyle w:val="Heading2"/>
      </w:pPr>
      <w:r>
        <w:t>3457 4</w:t>
      </w:r>
    </w:p>
    <w:p>
      <w:pPr>
        <w:pStyle w:val="Heading2"/>
      </w:pPr>
      <w:r>
        <w:t>3458 7</w:t>
      </w:r>
    </w:p>
    <w:p>
      <w:pPr>
        <w:pStyle w:val="Heading2"/>
      </w:pPr>
      <w:r>
        <w:t>3459 सही</w:t>
      </w:r>
    </w:p>
    <w:p>
      <w:r>
        <w:rPr>
          <w:rFonts w:ascii="Nirmala UI" w:hAnsi="Nirmala UI"/>
          <w:sz w:val="22"/>
        </w:rPr>
        <w:t>3460</w:t>
      </w:r>
    </w:p>
    <w:p>
      <w:pPr>
        <w:pStyle w:val="Heading2"/>
      </w:pPr>
      <w:r>
        <w:t>3461 गलत76 5</w:t>
      </w:r>
    </w:p>
    <w:p>
      <w:pPr>
        <w:pStyle w:val="Heading2"/>
      </w:pPr>
      <w:r>
        <w:t>7890 2</w:t>
      </w:r>
    </w:p>
    <w:p>
      <w:pPr>
        <w:pStyle w:val="Heading2"/>
      </w:pPr>
      <w:r>
        <w:t>7891 7</w:t>
      </w:r>
    </w:p>
    <w:p>
      <w:r>
        <w:rPr>
          <w:rFonts w:ascii="Nirmala UI" w:hAnsi="Nirmala UI"/>
          <w:sz w:val="22"/>
        </w:rPr>
        <w:t>7892378394 3567 जोड़ें 787890 पाउंड 34840 से ज़्यादा सही 24</w:t>
      </w:r>
    </w:p>
    <w:p>
      <w:pPr>
        <w:pStyle w:val="Heading2"/>
      </w:pPr>
      <w:r>
        <w:t>याजकीय याजकीय</w:t>
      </w:r>
    </w:p>
    <w:p>
      <w:r>
        <w:rPr>
          <w:rFonts w:ascii="Nirmala UI" w:hAnsi="Nirmala UI"/>
          <w:sz w:val="22"/>
        </w:rPr>
        <w:t>BRTTCTES ने दिखाया कि आप एक बहुत ही सरल मशीन के साथ कुछ की गणना कर सकते हैं एक बहुत ही 6 पुरातन, दाहिने, प्रिंट, स्कैन, स्कैन, कोई pucopCocs, नहीं पुरातन प्रोग्रामिंग भाषा में सेट करने के लिए सामान्य रूप से अलग मूल भाषा में मांस खाने के लिए. यह एक अन्य भाषा में अनिवार्य है 6/s. तीसरे भाषा में एक अन्य भाषा में अनिवार्य है 6/2/s.</w:t>
      </w:r>
    </w:p>
    <w:p>
      <w:r>
        <w:rPr>
          <w:rFonts w:ascii="Nirmala UI" w:hAnsi="Nirmala UI"/>
          <w:sz w:val="22"/>
        </w:rPr>
        <w:t>LSESSESSERTENTEGENTEEGERTEANTE: ये शब्द: TECPCPL भाषा: संख्या, तार, सरल ऑपरेटर 6100L व्याख्यान 1</w:t>
      </w:r>
    </w:p>
    <w:p>
      <w:r>
        <w:rPr>
          <w:rFonts w:ascii="Nirmala UI" w:hAnsi="Nirmala UI"/>
          <w:sz w:val="22"/>
        </w:rPr>
        <w:t>Lagantagssssegagagax: "कंडी लड़का" sctyly ठोस रूप से "बकंत्र" लड़के को गले लगा रही भाषा: "आर्टिकता है", "आर्टीली" ठोस रूप से सही तरह से सही तरह से scrustyy "नहीं" #55555 "थाहिक रूप से वैध है"</w:t>
      </w:r>
    </w:p>
    <w:p>
      <w:r>
        <w:rPr>
          <w:rFonts w:ascii="Nirmala UI" w:hAnsi="Nirmala UI"/>
          <w:sz w:val="22"/>
        </w:rPr>
        <w:t>LSESSSESSECTECTECAS : mactly ठोस वाक्यांशों का अर्थ है कि "मैं भूखा हूँ" ठोस रूप से लेकिन स्थिर त्रुटि चेतावनी: "आर्टिक रूप से उचित लेकिन स्थिर त्रुटि" ठोस रूप से कार्य करता है</w:t>
      </w:r>
    </w:p>
    <w:p>
      <w:r>
        <w:rPr>
          <w:rFonts w:ascii="Nirmala UI" w:hAnsi="Nirmala UI"/>
          <w:sz w:val="22"/>
        </w:rPr>
        <w:t>LSESSESSECES : किसी भी प्रकार के प्रतीकों के साथ सम्बद्ध अर्थ सही तरह से मेल खाता है किसी स्थिर ग़लतियों के साथ। कई अर्थ हो सकते हैं "मेचना खाने के लिए तैयार है" , लेकिन केवल एक अर्थ है कि कार्यक्रम का क्या था?</w:t>
      </w:r>
    </w:p>
    <w:p>
      <w:pPr>
        <w:pStyle w:val="Heading2"/>
      </w:pPr>
      <w:r>
        <w:t>कहाँ जाते हैं</w:t>
      </w:r>
    </w:p>
    <w:p>
      <w:r>
        <w:rPr>
          <w:rFonts w:ascii="Nirmala UI" w:hAnsi="Nirmala UI"/>
          <w:sz w:val="22"/>
        </w:rPr>
        <w:t>UNICTCECACTCECACACKRECACTEECKCECKRE और आसानी से कुछ भाषाओं में ग़लत ग़लतियों का पता लगाने से पहले इन के लिए जाँच की जा सकती है, लेकिन अलग व्यवहार नहीं किया जा सकता, लेकिन जो कार्यक्रम प्रोग्राम प्रोग्राम प्रोग्रामर क्रैश करता है, वह हमेशा के लिए चला जाता है, लेकिन यह एक गलत जवाब देता है, लेकिन यह गलत जवाब देता है?</w:t>
      </w:r>
    </w:p>
    <w:p>
      <w:pPr>
        <w:pStyle w:val="Heading2"/>
      </w:pPr>
      <w:r>
        <w:t>पिनियन प्रोग्रेस</w:t>
      </w:r>
    </w:p>
    <w:p>
      <w:r>
        <w:rPr>
          <w:rFonts w:ascii="Nirmala UI" w:hAnsi="Nirmala UI"/>
          <w:sz w:val="22"/>
        </w:rPr>
        <w:t>CURA प्रोग्राम परिभाषा और आदेश का एक अनुक्रम है _BAR_ CERELPEREL CONEL CONARE CERS CONP CERS CE CONARE CONPE CE CONPPE CE CE CE CLERSE CONPARSE CERSE CLERS (कांस) अनुवादक को किसी भी काम करने के लिए अनुवादक को सीधे शेल या किसी फ़ाइल में टाइप किया जा सकता है जो एक फ़ाइल में पढ़ रहा है और जाँच करने के लिए।</w:t>
      </w:r>
    </w:p>
    <w:p>
      <w:pPr>
        <w:pStyle w:val="Heading2"/>
      </w:pPr>
      <w:r>
        <w:t>आप क्या सोचते हैं:</w:t>
      </w:r>
    </w:p>
    <w:p>
      <w:pPr>
        <w:pStyle w:val="Heading2"/>
      </w:pPr>
      <w:r>
        <w:t>एन. ए.</w:t>
      </w:r>
    </w:p>
    <w:p>
      <w:r>
        <w:rPr>
          <w:rFonts w:ascii="Nirmala UI" w:hAnsi="Nirmala UI"/>
          <w:sz w:val="22"/>
        </w:rPr>
        <w:t>6.100L व्याख्यान 1 कोड संपादक शेल / कंसोल 32</w:t>
      </w:r>
    </w:p>
    <w:p>
      <w:pPr>
        <w:pStyle w:val="Heading2"/>
      </w:pPr>
      <w:r>
        <w:t>ओबीसीएस</w:t>
      </w:r>
    </w:p>
    <w:p>
      <w:r>
        <w:rPr>
          <w:rFonts w:ascii="Nirmala UI" w:hAnsi="Nirmala UI"/>
          <w:sz w:val="22"/>
        </w:rPr>
        <w:t>UGERPPPEDEDEDSS डेटा DURTECTES एक प्रकार है कि कार्यक्रमों की तरह उन प्रोग्रामों के लिए करने के लिए कर सकते हैं। हम एक संख्या DUREVERTEC/subt/ DEL/ DEL/ Dhphphphts / YEEAEAEAEAEAEAEAEAEEA (क) एक स्ट्रिंग के अनुक्रम (क) हम एक स्ट्रिंग के क्रम को पकड़ सकते हैं, लेकिन हम इसे किसी भी संख्या में विभाजित नहीं कर सकते हैं, लेकिन हम इसे एक संख्या से विभाजित कर सकते हैं।</w:t>
      </w:r>
    </w:p>
    <w:p>
      <w:pPr>
        <w:pStyle w:val="Heading2"/>
      </w:pPr>
      <w:r>
        <w:t>ओबीसीएस</w:t>
      </w:r>
    </w:p>
    <w:p>
      <w:r>
        <w:rPr>
          <w:rFonts w:ascii="Nirmala UI" w:hAnsi="Nirmala UI"/>
          <w:sz w:val="22"/>
        </w:rPr>
        <w:t>WERS स्केलर (संपारीक) CUELLLLLLLLLLLLLLLLLLLLLLLL: 8.3, 2 सत्य मूल्य: सच है कि, झूठे snnnn -s ( आंतरिक बनावट है कि पहुँचा सकते हैं) sles Lacates s s sessess secutecates s s s: "becentscates" Abs s: "bctlls" 1100 व्याख्यान 34LLLLLLLLLLLL 34</w:t>
      </w:r>
    </w:p>
    <w:p>
      <w:pPr>
        <w:pStyle w:val="Heading2"/>
      </w:pPr>
      <w:r>
        <w:t>लेखक द्वारा</w:t>
      </w:r>
    </w:p>
    <w:p>
      <w:r>
        <w:rPr>
          <w:rFonts w:ascii="Nirmala UI" w:hAnsi="Nirmala UI"/>
          <w:sz w:val="22"/>
        </w:rPr>
        <w:t>GRERT - पूर्व, पूर्व में मौजूद GRffowol - sclowocol , पूर्व, 327 lowoblololololol - वर्तमान रूप से सच है और गलत गलत मान है, और एक मान है, कोई भी प्रकार का प्रयोग नहीं कर सकते हैं () कोई वस्तु क़िस्म का उपयोग नहीं कर सकते हैं - &gt;</w:t>
      </w:r>
    </w:p>
    <w:p>
      <w:r>
        <w:rPr>
          <w:rFonts w:ascii="Nirmala UI" w:hAnsi="Nirmala UI"/>
          <w:sz w:val="22"/>
        </w:rPr>
        <w:t>6.100L व्याख्यान 1, 1, 2,... 300, 301... -2, -3, -3,... -400, -401,...</w:t>
      </w:r>
    </w:p>
    <w:p>
      <w:pPr>
        <w:pStyle w:val="Heading2"/>
      </w:pPr>
      <w:r>
        <w:t>आप इसे आज़माइए!</w:t>
      </w:r>
    </w:p>
    <w:p>
      <w:r>
        <w:rPr>
          <w:rFonts w:ascii="Nirmala UI" w:hAnsi="Nirmala UI"/>
          <w:sz w:val="22"/>
        </w:rPr>
        <w:t>अपने कंसोल में, के प्रकार का पता लगाएँ: GEST12348.999. 059.0 सच में 6.100L व्याख्यान 1 37</w:t>
      </w:r>
    </w:p>
    <w:p>
      <w:pPr>
        <w:pStyle w:val="Heading2"/>
      </w:pPr>
      <w:r>
        <w:t>क़िस्म का विरोध (खड़ा)</w:t>
      </w:r>
    </w:p>
    <w:p>
      <w:r>
        <w:rPr>
          <w:rFonts w:ascii="Nirmala UI" w:hAnsi="Nirmala UI"/>
          <w:sz w:val="22"/>
        </w:rPr>
        <w:t>• एक प्रकार की वस्तु को बदल सकते हैं एक प्रकार की वस्तु में बदल सकते हैं एक दूसरे प्रकार का मान (3) 3 "3 "3.9" का नोट करें.</w:t>
      </w:r>
    </w:p>
    <w:p>
      <w:pPr>
        <w:pStyle w:val="Heading2"/>
      </w:pPr>
      <w:r>
        <w:t>आप इसे आज़माइए!</w:t>
      </w:r>
    </w:p>
    <w:p>
      <w:r>
        <w:rPr>
          <w:rFonts w:ascii="Nirmala UI" w:hAnsi="Nirmala UI"/>
          <w:sz w:val="22"/>
        </w:rPr>
        <w:t>ROMONTICONIN, की प्रकार: offoous( 73) solowest (7. 2) lown( 7) lein( 7 "7. 6100 LL व्याख्यान 1 39</w:t>
      </w:r>
    </w:p>
    <w:p>
      <w:pPr>
        <w:pStyle w:val="Heading2"/>
      </w:pPr>
      <w:r>
        <w:t>सुझाव</w:t>
      </w:r>
    </w:p>
    <w:p>
      <w:r>
        <w:rPr>
          <w:rFonts w:ascii="Nirmala UI" w:hAnsi="Nirmala UI"/>
          <w:sz w:val="22"/>
        </w:rPr>
        <w:t>WERAGLONTENTES वस्तुएँ और ऑपरेटर्स SIGESCKRE55/3 एन एन एन एन एनएसीक एक मूल्य है, मूल्य 5 और टाइप है 5/3 के मूल्य है मान है 0.365 और टाइप 6x67 है. यह समान अभिव्यक्‍त अभिव्यक्‍तियों और कार्यों के लिए एक सरल अभिव्यक्‍त अभिव्यक्‍त करता है; यह एक सरल अभिव्यक्‍ति के लिए एक सरल अभिव्यक्‍त करता है &lt;LERERS&gt; 1stass &lt;LERS&gt; एक मूल्य है एक मूल्य है एक मूल्य के लिए 0.25+R_BAR_</w:t>
      </w:r>
    </w:p>
    <w:p>
      <w:pPr>
        <w:pStyle w:val="Heading2"/>
      </w:pPr>
      <w:r>
        <w:t>बेरी आईडीईए</w:t>
      </w:r>
    </w:p>
    <w:p>
      <w:r>
        <w:rPr>
          <w:rFonts w:ascii="Nirmala UI" w:hAnsi="Nirmala UI"/>
          <w:sz w:val="22"/>
        </w:rPr>
        <w:t>एक मान द्वारा जटिल अभिव्यक्‍तियाँ एक साथ मिलकर इस एक्सप्रेशन का मूल्यांकन करने के लिए कार्य करें. 6.100L व्याख्यान 1 41</w:t>
      </w:r>
    </w:p>
    <w:p>
      <w:pPr>
        <w:pStyle w:val="Heading2"/>
      </w:pPr>
      <w:r>
        <w:t>ईएक्सपीएस</w:t>
      </w:r>
    </w:p>
    <w:p>
      <w:r>
        <w:rPr>
          <w:rFonts w:ascii="Nirmala UI" w:hAnsi="Nirmala UI"/>
          <w:sz w:val="22"/>
        </w:rPr>
        <w:t>माबूदSVERSgt; 4+2&gt; (4+2) &lt;6+2&gt; [4+2] [4+2] [4+2]] [4+2]] [4+6+6+6+6]] fa t(4+6])</w:t>
      </w:r>
    </w:p>
    <w:p>
      <w:pPr>
        <w:pStyle w:val="Heading2"/>
      </w:pPr>
      <w:r>
        <w:t>आप इसे आज़माइए!</w:t>
      </w:r>
    </w:p>
    <w:p>
      <w:r>
        <w:rPr>
          <w:rFonts w:ascii="Nirmala UI" w:hAnsi="Nirmala UI"/>
          <w:sz w:val="22"/>
        </w:rPr>
        <w:t>ROMONGICKS, निम्न अभिव्यक्‍तियों के मूल्यों को ढूंढने के लिए: RFCS( 13- 4) / 12 * (12* 12 * 12) TEXT (4 * 4)</w:t>
      </w:r>
    </w:p>
    <w:p>
      <w:r>
        <w:rPr>
          <w:rFonts w:ascii="Nirmala UI" w:hAnsi="Nirmala UI"/>
          <w:sz w:val="22"/>
        </w:rPr>
        <w:t>TPERS PRECTS और sli*ji-jephypi- milliope sepiod siriririririri/ji/ji/ mjundi/ mproci/ mphrigigigiri/ जब मैं इन दोनों में विभाजित करने के द्वारा विभाजित कर रहे हैं.</w:t>
      </w:r>
    </w:p>
    <w:p>
      <w:pPr>
        <w:pStyle w:val="Heading2"/>
      </w:pPr>
      <w:r>
        <w:t>घटना पर गौर कीजिए</w:t>
      </w:r>
    </w:p>
    <w:p>
      <w:r>
        <w:rPr>
          <w:rFonts w:ascii="Nirmala UI" w:hAnsi="Nirmala UI"/>
          <w:sz w:val="22"/>
        </w:rPr>
        <w:t>BAR_ इन ऑपरेशनों को पहली बार गणित की तरह करने के लिए पायथन को बताता है!</w:t>
      </w:r>
    </w:p>
    <w:p>
      <w:r>
        <w:rPr>
          <w:rFonts w:ascii="Nirmala UI" w:hAnsi="Nirmala UI"/>
          <w:sz w:val="22"/>
        </w:rPr>
        <w:t>तो बहुत सारे OBJJECOCT, उनके साथ क्या करें?</w:t>
      </w:r>
    </w:p>
    <w:p>
      <w:pPr>
        <w:pStyle w:val="Heading2"/>
      </w:pPr>
      <w:r>
        <w:t>मिच तूफान</w:t>
      </w:r>
    </w:p>
    <w:p>
      <w:r>
        <w:rPr>
          <w:rFonts w:ascii="Nirmala UI" w:hAnsi="Nirmala UI"/>
          <w:sz w:val="22"/>
        </w:rPr>
        <w:t>YERCACAL द्वारा विज्ञान चर भिन्‍न हैं _BAR_ औसत गणित चर चर</w:t>
      </w:r>
    </w:p>
    <w:p>
      <w:r>
        <w:rPr>
          <w:rFonts w:ascii="Nirmala UI" w:hAnsi="Nirmala UI"/>
          <w:sz w:val="22"/>
        </w:rPr>
        <w:t>BINDERALIGERS CS में एक समान चिन्ह है एक वेरिएबल नाम के लिए एक एनईसीसी मान, न कि ईक्यूटुअल एन एन एक्यूटिम एक नाम के लिए एक मूल्य लागू करता है, न कि " x"ALALAL एक मूल्य के लिए एक मूल्य लागू करता है, न कि दाहिने हाथ में एक मान के दाहिने हाथ में रखा गया मान (उदाहरण के लिए मान के लिए एक मान) दाहिने हाथ में रखा गया मान (इसे बाएँ हाथ में जमा करने के लिए एक मान).</w:t>
      </w:r>
    </w:p>
    <w:p>
      <w:pPr>
        <w:pStyle w:val="Heading2"/>
      </w:pPr>
      <w:r>
        <w:t>आप इसे आज़माइए!</w:t>
      </w:r>
    </w:p>
    <w:p>
      <w:r>
        <w:rPr>
          <w:rFonts w:ascii="Nirmala UI" w:hAnsi="Nirmala UI"/>
          <w:sz w:val="22"/>
        </w:rPr>
        <w:t>YRERENSELLLL का कौन सा भाग पायथन में स्वीकार्य है? इन दोनों को जांच करने के लिए asmolx = 6 = 6 x- 6 xy = 3+4xy = 3+4xyxy = 3+4</w:t>
      </w:r>
    </w:p>
    <w:p>
      <w:pPr>
        <w:pStyle w:val="Heading2"/>
      </w:pPr>
      <w:r>
        <w:t>बच्चों की परवरिश</w:t>
      </w:r>
    </w:p>
    <w:p>
      <w:r>
        <w:rPr>
          <w:rFonts w:ascii="Nirmala UI" w:hAnsi="Nirmala UI"/>
          <w:sz w:val="22"/>
        </w:rPr>
        <w:t>UNICONTCKS क्यों अभिव्यक्‍तियों के लिए नाम दर्ज करें? मूल्यों के चाय के साथ पुनः प्रयोग करने के लिए सरल कोड बनाने और परिवर्धित करने के लिए बुद्धिमानी से काम करने के लिए कूट कोड की जरूरत है कि अगले साल आप और अन्य लोगों को पढ़ने के लिए, यदि आप छड़ी से चिपके रहें हैं तो आप अच्छी तरह से प्राप्त करने के लिए नहीं, RUNUNUNDICON( PRURUC*2 = 35/ SpRICUCUCUCHICHICHICHINT; DUCHICHICHIN_ DUNTCHICHICHICHIN( $to) का मूल्य प्राप्त करें?</w:t>
      </w:r>
    </w:p>
    <w:p>
      <w:pPr>
        <w:pStyle w:val="Heading2"/>
      </w:pPr>
      <w:r>
        <w:t>कृपा क्या है?</w:t>
      </w:r>
    </w:p>
    <w:p>
      <w:r>
        <w:rPr>
          <w:rFonts w:ascii="Nirmala UI" w:hAnsi="Nirmala UI"/>
          <w:sz w:val="22"/>
        </w:rPr>
        <w:t>6. 100L व्याख्यान 1 # 3 [2/ 11] का गणना करता है = 2; C2; c = 355/113 * c(2) = 2*2 = 2*2 * [2; 2) क्षेत्र गणना करता है और एक वृत्त का उपयोग करता है # Pixixixir = 35/ 11fi; us = PURURUCUN( PRUCUCUCK1 = 355 = 355 = 355 = 3= us; us; us* 35 = 3fir; s( x* r")</w:t>
      </w:r>
    </w:p>
    <w:p>
      <w:pPr>
        <w:pStyle w:val="Heading2"/>
      </w:pPr>
      <w:r>
        <w:t>यु.</w:t>
      </w:r>
    </w:p>
    <w:p>
      <w:r>
        <w:rPr>
          <w:rFonts w:ascii="Nirmala UI" w:hAnsi="Nirmala UI"/>
          <w:sz w:val="22"/>
        </w:rPr>
        <w:t>UNTICONT = PREDIONVE वेरिएबल नाम याद में अब भी भंडारित हो सकता है लेकिन क्षेत्र के लिए हैंडल को खो दिया है जब तक कि yOMONONTC के लिए कंप्यूटर को फिर से गणना करने के लिए पता नहीं चलता है 6100L द्वारा गणना करने के लिए। 11172 + 143 = 3.14 = DURENTCHARERS = DON( us + 521 = 52 + 52)</w:t>
      </w:r>
    </w:p>
    <w:p>
      <w:pPr>
        <w:pStyle w:val="Heading2"/>
      </w:pPr>
      <w:r>
        <w:t>बेरी आईडीईए</w:t>
      </w:r>
    </w:p>
    <w:p>
      <w:r>
        <w:rPr>
          <w:rFonts w:ascii="Nirmala UI" w:hAnsi="Nirmala UI"/>
          <w:sz w:val="22"/>
        </w:rPr>
        <w:t>लाइनें एक के बाद एक का विश्लेषण कर रही हैं, फिर भी, हम देखेंगे कि कैसे लाइनों को बाद में छोड़ा जा सकता है. 6.100L व्याख्यान 1 53.</w:t>
      </w:r>
    </w:p>
    <w:p>
      <w:pPr>
        <w:pStyle w:val="Heading2"/>
      </w:pPr>
      <w:r>
        <w:t>आप इसे आज़माइए!</w:t>
      </w:r>
    </w:p>
    <w:p>
      <w:r>
        <w:rPr>
          <w:rFonts w:ascii="Nirmala UI" w:hAnsi="Nirmala UI"/>
          <w:sz w:val="22"/>
        </w:rPr>
        <w:t>RER इन 3 लाइनों को क्रम में चलाया जाता है. मीटर और पैर दोनों लाइन में कितने होते हैं? मीटर - 100 फुट * मीटर - 3.808 * मीटर - 200 LWWWWWWWEENIG: चलो का उपयोग करें कि इस पायथन TTCON के साथ क्या करने के लिए जा रहा है पता लगाने के लिए CONTCONL के लिए जा रहा है?</w:t>
      </w:r>
    </w:p>
    <w:p>
      <w:pPr>
        <w:pStyle w:val="Heading2"/>
      </w:pPr>
      <w:r>
        <w:t>आप इसे आज़माइए!</w:t>
      </w:r>
    </w:p>
    <w:p>
      <w:r>
        <w:rPr>
          <w:rFonts w:ascii="Nirmala UI" w:hAnsi="Nirmala UI"/>
          <w:sz w:val="22"/>
        </w:rPr>
        <w:t>x और y के Y को सीधे रूप से बाध्य कर रहे हैं। x = 1 y = 2 y = 2 y = x = yfolth Tor को बचाने के लिए? 6.</w:t>
      </w:r>
    </w:p>
    <w:p>
      <w:pPr>
        <w:pStyle w:val="Heading2"/>
      </w:pPr>
      <w:r>
        <w:t>SUMएमएमएमName</w:t>
      </w:r>
    </w:p>
    <w:p>
      <w:r>
        <w:rPr>
          <w:rFonts w:ascii="Nirmala UI" w:hAnsi="Nirmala UI"/>
          <w:sz w:val="22"/>
        </w:rPr>
        <w:t>UNTIVDITITID ऑब्जेक्ट के प्रकार हैं _BAR_ HOrobs Opsss आप वस्तु के साथ क्या कर सकते हैं बता सकते हैं _BAR_ DEGEGEGEEGEGER_ exNTCKS GER_ exN( घाटा), shrov_ PR_ PRGER_ PRGER_ PRGECKS( Ditors) आप उन्हें केवल पढ़ने के लिए कर रहे हैं या चलाने के लिए 1ONON(JONTCHINTCON(JONK).</w:t>
      </w:r>
    </w:p>
    <w:p>
      <w:r>
        <w:rPr>
          <w:rFonts w:ascii="Nirmala UI" w:hAnsi="Nirmala UI"/>
          <w:sz w:val="22"/>
        </w:rPr>
        <w:t>MITECOTHECOTH/ basew.mit कंप्यूटर विज्ञान और प्रोग्रामिंग के बारे में जानकारी का उपयोग कर इन सामग्री या उपयोग करने के बारे में जानकारी के लिए कर रहा है, यात्रा: http://ss.u.mit.m/ 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