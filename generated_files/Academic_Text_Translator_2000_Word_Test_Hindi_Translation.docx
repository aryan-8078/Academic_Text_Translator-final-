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शैक्षणिक पाठ का हिंदी अनुवाद</w:t>
      </w:r>
    </w:p>
    <w:p>
      <w:r>
        <w:t>Academic Text Translator using NLP</w:t>
      </w:r>
    </w:p>
    <w:p>
      <w:r>
        <w:rPr>
          <w:rFonts w:ascii="Nirmala UI" w:hAnsi="Nirmala UI"/>
          <w:sz w:val="22"/>
        </w:rPr>
        <w:t>पीडीएफ़ अनुवाद जाँच के लिए नमूना परीक्षा दस्तावेज़ तिम्प्रदिक पाठ अनुवादक२- वर्ड नमूना दस्तावेज़Name</w:t>
      </w:r>
    </w:p>
    <w:p>
      <w:r>
        <w:rPr>
          <w:rFonts w:ascii="Nirmala UI" w:hAnsi="Nirmala UI"/>
          <w:sz w:val="22"/>
        </w:rPr>
        <w:t>आधुनिक शिक्षा विज्ञान की जानकारी को बढ़ावा देने के लिए विज्ञान की भाषा (एनएलपी) का इस्तेमाल किया गया है । यह कंप्यूटर की रचना है जो इंसानों की भाषा के साथ काम करने में समर्थ करता है । यह पूरी व्याख्या में फर्क है. अतः एक उपयोगी शिक्षक वाक्य संरचना, शब्दावली, संदर्भ, और पढ़ने योग्यता पर विचार करना चाहिए. कैसे मशीन अनुवाद मशीन मशीन अनुवाद से पाठ को एक लक्ष्य भाषा में परिवर्तित करने की प्रक्रिया है. आधुनिक मशीन अनुवाद सिस्टम दो भाषाओं में वाक्यों से सीख रहा है. एक उदाहरण के रूप में, पाठ और अन्य उदाहरणों के लिए, सिर्फ एक मॉडल व्यवस्था का प्रयोग करने के लिए यह एक लक्ष्य पाठ बनाने में मदद करता है. यह सिर्फ एक वाक्य सीमा है जो कि भाषा में उपयोग करने के बाद भी लागू होता है. इस तरह के लिए प्रयोग करने में एक अन्य वाक्य वाक्य वाक्यों का प्रयोग करें. यह एक उदाहरण है, उदाहरण जो किणात्मक शब्दों का प्रयोग करता है, और फिर भी प्रयोग करने की अनुमति देता है. मॉडल एक समय पर एक अनुवाद तैयार करता है जब तक कि यह एक रोक चिह्न या अधिकतम आउटपुट लंबाई तक पहुँच नहीं सकता. अतः पाठ प्रक्रिया को तंत्रिका मॉडल से पहले प्रयोग किया जा सकता है. इसे एक फार्म स्वरूप में विभाजित करना चाहिए जो चुने गए पाठ को चिन्हित करता है. किसी अन्य लक्षणों में विभाजित करने के लिए एक निशान, पाठ भाग भाग को अलग करना या पाठ को अलग करने के लिये, इन सभी पाठों को अलग कर सकते हैं. इन्हें अलग करने की सुविधाओं को अलग करके, किसी अन्य पाठ के लिए प्रयोग करना हो सकता है, उदाहरण के लिए, उदाहरण को विशिष्ट रूप में प्रयोग किया जाना चाहिए. उदाहरण के रूप में, उदाहरणों के लिए इन्हें प्रयोग किया जाता है, वे प्रयोग करना चाहिए. उदाहरण के लिए, मूल पाठ को मूल अनुवाद मॉडल के लिए महत्त्वपूर्ण है जब उद्देश्‍य सच्चा अनुवाद हो ।</w:t>
      </w:r>
    </w:p>
    <w:p>
      <w:r>
        <w:rPr>
          <w:rFonts w:ascii="Nirmala UI" w:hAnsi="Nirmala UI"/>
          <w:sz w:val="22"/>
        </w:rPr>
        <w:t>नमूना परीक्षा दस्तावेज़ पृष्ठ 2 में क्यों कई शब्द हैं एक से अधिक अर्थ है. उदाहरण के लिए, शब्द "cret" एक जैविक संरचना, या एक छोटे कमरे का उल्लेख करता है. आस-पास की वाक्य का अर्थ है मतलब है. समान रूप से, एक अंग्रेजी शब्द का उपयोग करना सीख सकते हैं इस विषय पर निर्भर है. एक प्रयोग करना सीख लिया जा सकता है, संभवतः एक गलत भाषा, या फिर भी इस्तेमाल किया जा सकता था जब अंग्रेज़ी भाषा के लिए उपयोगी शब्द उपयोग किया जा रहा है, तो शायद भाषा के साथ उपयोगी शब्द पाठ का प्रयोग करें. पीडीएफ़ पीढ़ी में उपयोग किए गए फ़ॉन्ट डीएविएर अक्षरों का समर्थन करता है. अन्यथा, निर्यात दस्तावेज़ में पहुँच योग्य नहीं सकता. विस्तृत दस्तावेज़ों में अतिरिक्त इनपुट लंबाई उत्पन्न होती है. अतः एक दस्तावेज़ को छोटे भाग में विभाजित करने की आवश्यकता होगी छोटे भाग मे भाग में. यह अनुप्रयोग के मूल क्रम में ही रहने चाहिए. यह विस्तृत भाग को प्रदर्शित करने से पहले इस अनुप्रयोग की सूची में सुधार की तुलना करें. यह गुण गुण गुण उपयोग से भी सक्षम किया जाना चाहिए. उदाहरण के लिए, उदाहरण स्वरूप जो कि खोज के लिए सक्षम हो सकता है. उदाहरण स्वरूप, उदाहरण के रूप में सक्षम होने चाहिए. बढ़िया शब्द फ़ॉर्म के साथ भाषा के लिए उपयोगी हो. ये वायरस उपयोगी संकेत प्रदान करते हैं, परंतु वे पूरी तरह से उपयोगी नहीं होते, पढ़ने का अर्थ, या सुधार नहीं बताते हैं. मानव समीक्षा विशेष रूप से पढ़ने और तकनीकी सामग्री के लिए भी महत्वपूर्ण है. अनुप्रयोग खाली, बहुत लंबा, उपयोगी, संख्या, पाठ, और असाधारण शब्दों का वर्णन प्रदर्शित करने से पहले इस अनुप्रयोग ने दिखाया. इन सभी कोडों को लागू करने में मदद करने के लिए सक्षम होना चाहिए. इन्हें लागू करने के दौरान वे किसी विशिष्ट विवरणों की संख्या को लागू नहीं किया जा सकता. उदाहरणों के लिए, उदाहरण स्वरूपों को विशिष्ट रूप में बदला जा सकता है. उदाहरण के लिए. उदाहरण स्वरूप जो कि कैसे लागू किया जा रहा है. छोटे इकाइयों की दूरी. संपादन करें कि प्रमोड की न्यूनतम संख्या को किसी दूसरे वाक्यांश में बदलने, या पुनः लोड करने के लिए आवश्यक है. यह वर्तनी सुझावों का समर्थन कर सकता है जब एक उपयुक्त शब्दकोश के साथ सम्मिलित होता है तो केवल दूरी ही नहीं पता चलता है कि कौन सा शब्द सही है. इस प्रदर्शन को वास्तविक अनुवाद में से अलग रखा जाना चाहिए जब तक कि उन्हें निकाला नहीं जा रहा हो. उदाहरण के लिए, शब्दों को अलग करने के लिये इस क्रिया को बन्द करें. उदाहरण स्वरूपण्ट को लागू करने के दौरान यह कार्य को स्पष्ट करता है.</w:t>
      </w:r>
    </w:p>
    <w:p>
      <w:r>
        <w:rPr>
          <w:rFonts w:ascii="Nirmala UI" w:hAnsi="Nirmala UI"/>
          <w:sz w:val="22"/>
        </w:rPr>
        <w:t>सेंपल जाँच पृष्ठ 3 डिजाइन एक उपयोगी उपयोक्ता इंटरफेस का उपयोग करने से पहले दो इनपुट- पाठ- पाठ फ़ाइल को अपलोड करने की अनुमति देता है. दूसरे उपयोक्ताओं को पाठ बॉक्स में सीधे क्लिक करने की छूट देता है या किसी वाक्य- बॉक्स में क्लिक करने देता है। टाइप मोड में सरल उदाहरण के लिए, लंबे समय से इस्तेमाल किया जा सकता है, जब दोनों पाठ जाँच मोड में उपयोगी होता है, तथा सरल संस्करण दोनों ही पाठ कोडों के उपयोग में. इस प्रकार का उपयोग किया जाना चाहिए, उदाहरण के दौरान इन्हें छुपाया जाना चाहिए. इस तरह के लिए एक ही पाठ, उदाहरणों के लिए विशिष्ट उपयोग करना चाहिए. इन्हें विशिष्ट उपयोग करने के लिए इस्तेमाल किया जाना आवश्यक है, जैसे जैसे कि वे प्रयोग किया जा रहा है. उपयोक्ताों के लिए गलत अनुवाद स्वीकार करने का मौका. जिम्मेदारी का प्रयोग और सीमा का अनुवाद सही तरीके से करने की गारंटी नहीं है. एक भाषण की गारंटी अभी भी सही या तकनीकी त्रुटि हो सकती है. विद्यार्थियों को अहम पदात्मक विवरण, समीकरण और निर्देशों की जाँच करनी चाहिए. निजी दस्तावेज़ों को ध्यान से नियंत्रित करना चाहिए, और उन लोगों को जहाँ पर किए गए थे, वे किसी भी परिभाषाओं को लागू किया जा सकता है. उदाहरण स्वरूप जो कि उन चीजों से पहले प्रयोग किए गए हैं. उदाहरणों को विशिष्ट रूप से लागू करने के लिए, उदाहरण स्वरूपों की अनुमति दी गई है, उदाहरणों के अलावा, उदाहरण उदाहरण स्वरूप, उदाहरण प्रस्तुत करें. एक शैक्षिक पाठ अनुवादक मशीन सीखने, प्राकृतिक भाषा क्रिया लागू करने, और इंटरफेस डिजाइन का उपयोग करने के लिए काम करता है. उपयोगी तंत्र मूल सामग्री को सुरक्षित रखना चाहिए, पढ़ने योग्य हिन्दी आउटपुट को बनाए रखना, और उसकी सीमाएँ स्पष्ट करना चाहिए. भाषा गुण सक्षम करने में मदद करता है, और सक्षम करता है कि भाषा कैसे काम करती है. दस्तावेज़ अपलोड करने के लिये सक्षम और सरल अनुप्रयोग का समर्थन करती है, अतः उपयोगी अनुप्रयोग जो कि कार्यान्वित हो सके और सरल तरीके से सिद्ध किया जा सकता है. दस्तावेज़ में वांछित अनुच्छेद हैं. अंत में एक छोटे से टाइप किए गए वाक्य को पुष्टि करने की कोशिश करें कि प्रत्यक्ष रूप से इनपुट का प्रयोग करता है एक ही मॉडल का उपयोग करता है और परिणाम बताता है. परफ़ॉर्मेंस और उपयोक्ता समय की प्रतीक्षायाँ, दस्तावेज़ की लंबाई तथा मॉडल डिजाइन के साथ बहुत ही कम हो सकती हैं. एक पेटेंट का पुनःप्रयोगात्मक निर्माण व्यवस्था, और स्थानीय कंप्यूटर में से अधिक सही तरीके से, उदाहरण के लिए, उदाहरण उदाहरण के रूप में एक उदाहरण के तौर पर जाँच करें. यदि यह संभव नहीं है कि किसी भी समय के लिए एक उदाहरण है, उदाहरण स्वरूप, तब आप किसी भी उदाहरण का उपयोग कर सकते हैं.</w:t>
      </w:r>
    </w:p>
    <w:p>
      <w:r>
        <w:rPr>
          <w:rFonts w:ascii="Nirmala UI" w:hAnsi="Nirmala UI"/>
          <w:sz w:val="22"/>
        </w:rPr>
        <w:t>सेंपल जाँच पृष्ठ 4 परिणाम सुधार संभव हैं बेहतर अनुच्छेद विभाजन, सुधार, सुधार तथा एक मूल्यांकनयोग्य त्रुटि संदेश जो कि किसी सक्रिय जांच पर रिपोर्ट करता है. एक बड़े शब्दकोश या चेक लाइब्रेरी सुझावों को सुधार सकता है, लेकिन उन सुझावों का उपयोग किया जा सकता है जो मुझे उपयोग करना चाहिए.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