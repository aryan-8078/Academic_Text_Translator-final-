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irmala UI" w:hAnsi="Nirmala UI" w:cs="Nirmala UI" w:eastAsia="Nirmala UI"/>
          <w:b/>
          <w:color w:val="000000"/>
          <w:sz w:val="40"/>
        </w:rPr>
        <w:t>आकालिक पाठ अनुवादक</w:t>
      </w:r>
    </w:p>
    <w:p>
      <w:pPr>
        <w:jc w:val="center"/>
      </w:pPr>
      <w:r>
        <w:rPr>
          <w:rFonts w:ascii="Nirmala UI" w:hAnsi="Nirmala UI" w:cs="Nirmala UI" w:eastAsia="Nirmala UI"/>
          <w:b w:val="0"/>
          <w:color w:val="6E6E6E"/>
          <w:sz w:val="22"/>
        </w:rPr>
        <w:t>पीडीएफ़ अनुवाद जाँच के लिए 2,000- वर्ड नमूना दस्तावेज़</w:t>
      </w:r>
    </w:p>
    <w:p>
      <w:pPr>
        <w:pStyle w:val="Heading1"/>
      </w:pPr>
      <w:r>
        <w:rPr>
          <w:rFonts w:ascii="Nirmala UI" w:hAnsi="Nirmala UI" w:cs="Nirmala UI" w:eastAsia="Nirmala UI"/>
          <w:b/>
          <w:color w:val="1A3D7C"/>
          <w:sz w:val="30"/>
        </w:rPr>
        <w:t>आधुनिक शिक्षा में प्राकृतिक भाषा का प्रयोग</w:t>
      </w:r>
    </w:p>
    <w:p>
      <w:pPr>
        <w:pStyle w:val="Heading1"/>
      </w:pPr>
      <w:r>
        <w:rPr>
          <w:rFonts w:ascii="Nirmala UI" w:hAnsi="Nirmala UI" w:cs="Nirmala UI" w:eastAsia="Nirmala UI"/>
          <w:b/>
          <w:color w:val="1A3D7C"/>
          <w:sz w:val="30"/>
        </w:rPr>
        <w:t>परिचय</w:t>
      </w:r>
    </w:p>
    <w:p>
      <w:r>
        <w:rPr>
          <w:rFonts w:ascii="Nirmala UI" w:hAnsi="Nirmala UI" w:cs="Nirmala UI" w:eastAsia="Nirmala UI"/>
          <w:b w:val="0"/>
          <w:sz w:val="22"/>
        </w:rPr>
        <w:t>स्वाभाविक भाषा प्रक्रिया (NLP) कृत्रिम बुद्धि प्रक्रिया का एक शाखा है जो कंप्यूटर को मानव भाषा के साथ काम करने के लिए समर्थ करता है. यह उन अनुप्रयोगों को समर्थन करता है जैसे कि अनुवाद, पाठ वर्ग, खोज, प्रश्न, और वार्तालाप सहायक ।</w:t>
      </w:r>
    </w:p>
    <w:p>
      <w:pPr>
        <w:pStyle w:val="Heading1"/>
      </w:pPr>
      <w:r>
        <w:rPr>
          <w:rFonts w:ascii="Nirmala UI" w:hAnsi="Nirmala UI" w:cs="Nirmala UI" w:eastAsia="Nirmala UI"/>
          <w:b/>
          <w:color w:val="1A3D7C"/>
          <w:sz w:val="30"/>
        </w:rPr>
        <w:t>आमतौर पर पाठ और भाषा में बाधा</w:t>
      </w:r>
    </w:p>
    <w:p>
      <w:r>
        <w:rPr>
          <w:rFonts w:ascii="Nirmala UI" w:hAnsi="Nirmala UI" w:cs="Nirmala UI" w:eastAsia="Nirmala UI"/>
          <w:b w:val="0"/>
          <w:sz w:val="22"/>
        </w:rPr>
        <w:t>लेकिन, शैक्षिक अनुवाद को एक ऐसे तरीक़े से इस्तेमाल करने की माँग कर सकता है, जो विज्ञान के लिए सरल है, या किसी शब्द का अनुवाद करने के लिए मूल शब्द है ।</w:t>
      </w:r>
    </w:p>
    <w:p>
      <w:pPr>
        <w:pStyle w:val="Heading1"/>
      </w:pPr>
      <w:r>
        <w:rPr>
          <w:rFonts w:ascii="Nirmala UI" w:hAnsi="Nirmala UI" w:cs="Nirmala UI" w:eastAsia="Nirmala UI"/>
          <w:b/>
          <w:color w:val="1A3D7C"/>
          <w:sz w:val="30"/>
        </w:rPr>
        <w:t>मशीन अनुवाद कैसे काम करता है</w:t>
      </w:r>
    </w:p>
    <w:p>
      <w:r>
        <w:rPr>
          <w:rFonts w:ascii="Nirmala UI" w:hAnsi="Nirmala UI" w:cs="Nirmala UI" w:eastAsia="Nirmala UI"/>
          <w:b w:val="0"/>
          <w:sz w:val="22"/>
        </w:rPr>
        <w:t>मशीन अनुवाद एक स्रोत भाषा में पाठ परिवर्तित करने की प्रक्रिया है एक लक्ष्य भाषा से भाषा में परिवर्तन। आधुनिक मशीन अनुवाद सिस्टम दो भाषाओं में वाक्यों के उदाहरणों से सीखते हैं। प्रशिक्षण, एक मॉडल प्रक्रिया पाठ और एक समान लक्ष्यात्मक अनुक्रम बनाने के लिए सीख रहा है। मॉडल सिर्फ एक अंग्रेजी शब्द के साथ ही नहीं है। यह सिर्फ एक अंग्रेज़ी शब्द है, यह शब्द शब्दकोश के बीच में लागू करने में मदद करता है, लेकिन यह वाक्य वाक्य वाक्यों की तुलना में और भी अधिक महत्वपूर्ण है, हालांकि यह अभी भी शब्दों की तरह काम करता है।</w:t>
      </w:r>
    </w:p>
    <w:p>
      <w:r>
        <w:rPr>
          <w:rFonts w:ascii="Nirmala UI" w:hAnsi="Nirmala UI" w:cs="Nirmala UI" w:eastAsia="Nirmala UI"/>
          <w:b w:val="0"/>
          <w:sz w:val="22"/>
        </w:rPr>
        <w:t>एक अनुक्रम - से-स्केस्ट ट्रांसपरेशनर आम तौर पर एक एनकोडर और एक टॉगलकर्ता है. एनकोडर प्रक्रिया करता है और इसकी सामग्री का प्रतिनिधित्व करता है. DEATC का उपयोग करने के लिए इन प्रतिनिधित्व और चिह्नों का उपयोग करता है अगले लक्ष्य चिन्ह के आधार पर पहले से ही उत्पन्न करता है _BAR_ ध्यान केंद्रित मॉडल को इनपुट चिन्ह प्रदान करता है जब आउटपुट तैयार करता है तो यह उपयोगी होता है और भाषा में उपयोगी शब्द जब तक कि एक संकेत को एक संकेत करता है एक संकेत के लिए एक संकेत की लंबाई में.</w:t>
      </w:r>
    </w:p>
    <w:p>
      <w:pPr>
        <w:pStyle w:val="Heading1"/>
      </w:pPr>
      <w:r>
        <w:rPr>
          <w:rFonts w:ascii="Nirmala UI" w:hAnsi="Nirmala UI" w:cs="Nirmala UI" w:eastAsia="Nirmala UI"/>
          <w:b/>
          <w:color w:val="1A3D7C"/>
          <w:sz w:val="30"/>
        </w:rPr>
        <w:t>अनुमोदन तथा पाठ पूर्व- सूचना</w:t>
      </w:r>
    </w:p>
    <w:p>
      <w:r>
        <w:rPr>
          <w:rFonts w:ascii="Nirmala UI" w:hAnsi="Nirmala UI" w:cs="Nirmala UI" w:eastAsia="Nirmala UI"/>
          <w:b w:val="0"/>
          <w:sz w:val="22"/>
        </w:rPr>
        <w:t>पाठ को तंत्रिका मॉडल द्वारा प्रोसेस किया जा सकता है इससे पहले कि इसे एक ऐसे रूप में प्रस्तुत किया जाए जो मॉडल को संभाल सकता है. इसमें विवरणों को अलग करता है.</w:t>
      </w:r>
    </w:p>
    <w:p>
      <w:r>
        <w:rPr>
          <w:rFonts w:ascii="Nirmala UI" w:hAnsi="Nirmala UI" w:cs="Nirmala UI" w:eastAsia="Nirmala UI"/>
          <w:b w:val="0"/>
          <w:sz w:val="22"/>
        </w:rPr>
        <w:t>मूल प्रक्रिया में अनिवार्य स्थान शामिल हैं, जाँच की जा सकती है कि क्या इनपुट खाली है, और अनुच्छेदों या शीर्षकों की पहचान की जा रही है. ध्यान को हटाने की ज़रूरत है और अधिक हिंसात्मक क्रियाओं को हटाने के लिए शब्दों को हटाने या बदल सकता है. इन ऑपरेशनों का अर्थ अलग एनLPEP प्रदर्शन के रूप में उपयोगी है, लेकिन वे अपने आप में पाठ के लिए नहीं भेजा जाना चाहिए एक उदाहरण के लिए, "केवल" और "केवल मूल अनुवाद के लिए" मूल पाठ के बिना एक अनिवार्य शब्द के लिए.</w:t>
      </w:r>
    </w:p>
    <w:p>
      <w:pPr>
        <w:pStyle w:val="Heading1"/>
      </w:pPr>
      <w:r>
        <w:rPr>
          <w:rFonts w:ascii="Nirmala UI" w:hAnsi="Nirmala UI" w:cs="Nirmala UI" w:eastAsia="Nirmala UI"/>
          <w:b/>
          <w:color w:val="1A3D7C"/>
          <w:sz w:val="30"/>
        </w:rPr>
        <w:t>संदर्भ ज़रूरी क्यों है</w:t>
      </w:r>
    </w:p>
    <w:p>
      <w:r>
        <w:rPr>
          <w:rFonts w:ascii="Nirmala UI" w:hAnsi="Nirmala UI" w:cs="Nirmala UI" w:eastAsia="Nirmala UI"/>
          <w:b w:val="0"/>
          <w:sz w:val="22"/>
        </w:rPr>
        <w:t>बहुत से शब्दों का एक ही अर्थ है। उदाहरण के लिए, शब्द “लाइट ” एक जैविक संरचना, एक स्प्रेडशीट इकाई, या एक छोटे कक्ष का उल्लेख करता है। उसी तरह, एक अंग्रेज़ी शब्द का अर्थ निर्धारित करता है विषय पर निर्भर करता है ।</w:t>
      </w:r>
    </w:p>
    <w:p>
      <w:pPr>
        <w:pStyle w:val="Heading1"/>
      </w:pPr>
      <w:r>
        <w:rPr>
          <w:rFonts w:ascii="Nirmala UI" w:hAnsi="Nirmala UI" w:cs="Nirmala UI" w:eastAsia="Nirmala UI"/>
          <w:b/>
          <w:color w:val="1A3D7C"/>
          <w:sz w:val="30"/>
        </w:rPr>
        <w:t>अंग्रेजी में चुनौतीएं</w:t>
      </w:r>
    </w:p>
    <w:p>
      <w:r>
        <w:rPr>
          <w:rFonts w:ascii="Nirmala UI" w:hAnsi="Nirmala UI" w:cs="Nirmala UI" w:eastAsia="Nirmala UI"/>
          <w:b w:val="0"/>
          <w:sz w:val="22"/>
        </w:rPr>
        <w:t>अंग्रेजी और हिन्दी लोग व्याकरण, शब्द अनुक्रम, समझौता, और लेखन व्यवस्था में भिन्न हैं. अंग्रेजी आम तौर पर एक विषय शैली का पालन करते हैं, जबकि हिन्दी भाषा अकसर क्रिया को वाक्य के अंत के पास ही करती है. कोई भी वाक्य, संख्या या मामले के साथ सहमत होने की माँग नहीं करती. अतः एक वास्तविक अनुवाद भी अस्वाभाविक हो सकता है जब व्यक्‍तिगत शब्द हों तो अंग्रेज़ी पाठ पाठ को प्रयोग किया जाना चाहिए, तो एक अंग्रेज़ी भाषा में पाठ को निर्यात करना चाहिए. इस प्रकार एक शब्दकोश में से भी जिसे प्रयोग किया जा सकता है.</w:t>
      </w:r>
    </w:p>
    <w:p>
      <w:r>
        <w:rPr>
          <w:rFonts w:ascii="Nirmala UI" w:hAnsi="Nirmala UI" w:cs="Nirmala UI" w:eastAsia="Nirmala UI"/>
          <w:b w:val="0"/>
          <w:sz w:val="22"/>
        </w:rPr>
        <w:t>बहुत से दस्तावेज़ों ने अतिरिक्त इंजीनियरिंग की संरचना बनाई है. एक मॉडल आम तौर पर अधिकतम इनपुट लंबाई है, इसलिए एक दस्तावेज़ को छोटे भागों में विभाजित करना चाहिए. अनुप्रयोग शीर्षकों, अनुच्छेदों और सूची में से सामग्री को सुरक्षित रखना चाहिए. यह भाग के बीच की सामग्री को छोड़ने से भी दूर रहना चाहिए. बैचन पाठ को सुधार कर सकते हैं, लेकिन बैचिंग आकार प्रगति में फिट होनी चाहिए. इससे पहले कि एक वास्तविक गति दिखाई दे. इस प्रतिशत के लिए एक सूचक प्रगति दिखाई जानी चाहिए बड़ी गति के लिए यह जरूरी है कि उपयोगकर्ता द्वारा सिद्ध हो.</w:t>
      </w:r>
    </w:p>
    <w:p>
      <w:pPr>
        <w:pStyle w:val="Heading1"/>
      </w:pPr>
      <w:r>
        <w:rPr>
          <w:rFonts w:ascii="Nirmala UI" w:hAnsi="Nirmala UI" w:cs="Nirmala UI" w:eastAsia="Nirmala UI"/>
          <w:b/>
          <w:color w:val="1A3D7C"/>
          <w:sz w:val="30"/>
        </w:rPr>
        <w:t>जाँच व विशेषता जाँच</w:t>
      </w:r>
    </w:p>
    <w:p>
      <w:r>
        <w:rPr>
          <w:rFonts w:ascii="Nirmala UI" w:hAnsi="Nirmala UI" w:cs="Nirmala UI" w:eastAsia="Nirmala UI"/>
          <w:b w:val="0"/>
          <w:sz w:val="22"/>
        </w:rPr>
        <w:t>एक से अधिक वाक्यों का उपयोग किया जा सकता है. एक छोटा सा सेट पुष्टि कर सकता है कि अनुप्रयोग चलता है, लेकिन यह पूर्ण रूप से अनुवाद गुणवत्ता स्थापित नहीं कर सकता. एक जाँच सेट सेट है कि प्रशिक्षण के लिए उपयोग नहीं किया गया था. अन्य मुझ पर ऐसे शब्द अनुवादों के साथ तुलना की गई है जो विविध पाठ अनुक्रमों के उपयोग से किए गए थे. chFF से तुलना करें और इन प्रकारों के लिए उपयोगी शब्दों का उपयोग कर सकते हैं, लेकिन वे पूरी तरह से अधिक उपयोगी शब्द उपयोग नहीं करते हैं, और आम तौर पर उपयोगी है.</w:t>
      </w:r>
    </w:p>
    <w:p>
      <w:r>
        <w:rPr>
          <w:rFonts w:ascii="Nirmala UI" w:hAnsi="Nirmala UI" w:cs="Nirmala UI" w:eastAsia="Nirmala UI"/>
          <w:b w:val="0"/>
          <w:sz w:val="22"/>
        </w:rPr>
        <w:t>अनुप्रयोग को खाली इनपुट के लिए भी जाँच की जानी चाहिए, बहुत लंबा इनपुट, संख्या, मिश्रित पाठ, और असाधारण तकनीकी शब्दों के लिए. उपयोक्ता इंटरफेस को स्पष्ट त्रुटि करनी चाहिए यदि निवेदन न किया जाए. फ़ाइल अपलोड किया जाना चाहिए असमर्थित प्रारूपों और फ़ाइलों को जो कि कॉन्फ़िगर किया गया आकार सीमा से अधिक है. PDF और DC फाइलों को छोड़ा जाना चाहिए और सिर्फ सही माना जाना चाहिए क्योंकि इन्हें सही मॉडल को निर्धारित करने के लिए केवल सफलता प्राप्त करने की कोशिश करनी चाहिए.</w:t>
      </w:r>
    </w:p>
    <w:p>
      <w:pPr>
        <w:pStyle w:val="Heading1"/>
      </w:pPr>
      <w:r>
        <w:rPr>
          <w:rFonts w:ascii="Nirmala UI" w:hAnsi="Nirmala UI" w:cs="Nirmala UI" w:eastAsia="Nirmala UI"/>
          <w:b/>
          <w:color w:val="1A3D7C"/>
          <w:sz w:val="30"/>
        </w:rPr>
        <w:t>शैक्षिक अनुवादकों में नैटर विशेषताएँ</w:t>
      </w:r>
    </w:p>
    <w:p>
      <w:r>
        <w:rPr>
          <w:rFonts w:ascii="Nirmala UI" w:hAnsi="Nirmala UI" w:cs="Nirmala UI" w:eastAsia="Nirmala UI"/>
          <w:b w:val="0"/>
          <w:sz w:val="22"/>
        </w:rPr>
        <w:t>एक अनुवाद अनुप्रयोग शामिल कर सकता है NNP की वैधता को प्रदर्शित करने के लिए एक छोटा सा विश्लेषण पैनल. अक्षर अक्षर अक्षर गणना करता है कि कितने शब्द मौजूद हैं, जबकि शब्द गणना करता हैं. ये आंकड़े उन लोगों को समझने में मदद करते हैं जो अनुवाद से पहले इनपुट को समझने के लिए भी अलग अलग तरीके से कार्य करते हैं. संपादन करने के लिये कि कैसे एक नया वाक्य विभाजित किया जा सकता है. दूरी मापन की दूरी, या वर्तनी परिवर्तन करने के न्यूनतम माप, एक शब्द का संपादन करने की जरूरत है. यह केवल एक शब्द है जो केवल अक्षर का समर्थन नहीं करता.</w:t>
      </w:r>
    </w:p>
    <w:p>
      <w:r>
        <w:rPr>
          <w:rFonts w:ascii="Nirmala UI" w:hAnsi="Nirmala UI" w:cs="Nirmala UI" w:eastAsia="Nirmala UI"/>
          <w:b w:val="0"/>
          <w:sz w:val="22"/>
        </w:rPr>
        <w:t>ऐसे प्रदर्शनों को वास्तविक अनुवाद में से अलग रहना चाहिए जब तक कि उन से कनेक्ट करने का एक स्पष्ट कारण नहीं हो ।</w:t>
      </w:r>
    </w:p>
    <w:p>
      <w:pPr>
        <w:pStyle w:val="Heading1"/>
      </w:pPr>
      <w:r>
        <w:rPr>
          <w:rFonts w:ascii="Nirmala UI" w:hAnsi="Nirmala UI" w:cs="Nirmala UI" w:eastAsia="Nirmala UI"/>
          <w:b/>
          <w:color w:val="1A3D7C"/>
          <w:sz w:val="30"/>
        </w:rPr>
        <w:t>उपयोगी उपयोक्ता इंटरफेस का डिज़ाइन</w:t>
      </w:r>
    </w:p>
    <w:p>
      <w:r>
        <w:rPr>
          <w:rFonts w:ascii="Nirmala UI" w:hAnsi="Nirmala UI" w:cs="Nirmala UI" w:eastAsia="Nirmala UI"/>
          <w:b w:val="0"/>
          <w:sz w:val="22"/>
        </w:rPr>
        <w:t>एक व्यावहारिक शैक्षिक अनुवादक दो इनपुट तरीकों प्रस्तुत कर सकता है. पहला या सादा पाठ फ़ाइल अपलोड करने की अनुमति देता है तथा हिन्दी अनुवाद को एक दस्तावेज़ के रूप में डाउनलोड करने देता है. दूसरा उपयोक्ता को पाठ बॉक्स में सीधे ही वाक्य या अनुच्छेद को क्लिक करने की छूट देता है। टाइप करने के लिए छोटे उदाहरणों के लिए उपयोगी है, जबकि दस्तावेज़ मोड अब भी लागू करने के दौरान दोनों ही पाठ मोड का समर्थन करता है. उसी प्रकार का प्रयोग किया जाना चाहिए, इस तरह एक उदाहरण के लिए, उदाहरणों को प्रयोग करना चाहिए ताकि किसी भी भाषा में सरल भाषा की नक़ल हो, और सरल भाषा में.</w:t>
      </w:r>
    </w:p>
    <w:p>
      <w:r>
        <w:rPr>
          <w:rFonts w:ascii="Nirmala UI" w:hAnsi="Nirmala UI" w:cs="Nirmala UI" w:eastAsia="Nirmala UI"/>
          <w:b w:val="0"/>
          <w:sz w:val="22"/>
        </w:rPr>
        <w:t>डिजाइन को अंधेरे तथा प्रकाश प्रसंगों में काम करना चाहिए, पाठ तथा पृष्ठभूमि के बीच काफी विपरीत. हिन्दी आउटपुट को पढ़ने योग्य होना चाहिए तथा पृष्ठ को डुबाना नहीं चाहिए. लंबे अनुवादों के लिए, अनुच्छेद तथा शीर्षकों को विशिष्ट रखा जाना चाहिए. इसे डाउनलोड करने से पहले उपयोक्ता आउटपुट पर पुनर्विचार करने में सक्षम होना चाहिए. सुधार या संपादन सुविधा के लिए इन छोटे विकल्प पाठ की जगह कभी भी नहीं बदलना चाहिए. इन छोटे तंत्र को सरल बनाने के लिए आसान बनाने का इस्तेमाल करें और बिना गलत अनुवाद करने के लिए इसे स्वीकार करने का अवसर.</w:t>
      </w:r>
    </w:p>
    <w:p>
      <w:pPr>
        <w:pStyle w:val="Heading1"/>
      </w:pPr>
      <w:r>
        <w:rPr>
          <w:rFonts w:ascii="Nirmala UI" w:hAnsi="Nirmala UI" w:cs="Nirmala UI" w:eastAsia="Nirmala UI"/>
          <w:b/>
          <w:color w:val="1A3D7C"/>
          <w:sz w:val="30"/>
        </w:rPr>
        <w:t>ज़िम्मेदार इस्तेमाल और सीमाएँ</w:t>
      </w:r>
    </w:p>
    <w:p>
      <w:r>
        <w:rPr>
          <w:rFonts w:ascii="Nirmala UI" w:hAnsi="Nirmala UI" w:cs="Nirmala UI" w:eastAsia="Nirmala UI"/>
          <w:b w:val="0"/>
          <w:sz w:val="22"/>
        </w:rPr>
        <w:t>मशीन अनुवाद सही होने की गारंटी नहीं है. एक स्पष्ट वाक्य में अभी भी एक वास्तविक या तकनीकी त्रुटि हो सकती है. विद्यार्थियों को महत्वपूर्ण शब्दात्मक, क्रियापत्र, और निर्देशों को मूल स्रोत के खिलाफ जाँचने चाहिए. निजी दस्तावेज़ों को ध्यानपूर्वक नियंत्रित किया जाना चाहिए, और उपभोक्ताओं को समझना चाहिए कि उनकी फाइल कहाँ कार्य कर रहे हैं और क्या प्रतियाँ बनी हैं. अनुप्रयोग दावा नहीं करना चाहिए कि एक अनुवाद है कि वास्तव में एक पेशेवर रूप से किया गया है या नहीं.</w:t>
      </w:r>
    </w:p>
    <w:p>
      <w:r>
        <w:rPr>
          <w:rFonts w:ascii="Nirmala UI" w:hAnsi="Nirmala UI" w:cs="Nirmala UI" w:eastAsia="Nirmala UI"/>
          <w:b w:val="0"/>
          <w:sz w:val="22"/>
        </w:rPr>
        <w:t>एक विद्यार्थी परियोजना में व्यावहारिक सीमाएँ भी होती हैं. मॉडल सामान्य वाक्यों से अधिक बेहतर हो सकता है, तालिकाएं, सूत्रों, सूत्र, या अभिलेखों पर आधारित। एक PDF जो मूल पाठ में ऐसी तसवीरें हैं जो अनुवाद से पहले विशिष्ट अक्षर पहचान की ज़रूरत होती है।</w:t>
      </w:r>
    </w:p>
    <w:p>
      <w:pPr>
        <w:pStyle w:val="Heading1"/>
      </w:pPr>
      <w:r>
        <w:rPr>
          <w:rFonts w:ascii="Nirmala UI" w:hAnsi="Nirmala UI" w:cs="Nirmala UI" w:eastAsia="Nirmala UI"/>
          <w:b/>
          <w:color w:val="1A3D7C"/>
          <w:sz w:val="30"/>
        </w:rPr>
        <w:t>कंटेनमेंट</w:t>
      </w:r>
    </w:p>
    <w:p>
      <w:r>
        <w:rPr>
          <w:rFonts w:ascii="Nirmala UI" w:hAnsi="Nirmala UI" w:cs="Nirmala UI" w:eastAsia="Nirmala UI"/>
          <w:b w:val="0"/>
          <w:sz w:val="22"/>
        </w:rPr>
        <w:t>एक शैक्षिक पाठ अनुवादक मशीन सीखने, प्राकृतिक भाषा सक्षम, और इंटरफेस डिजाइन में सहयोग देता है. एक उपयोगी तंत्र मूल सामग्री को सुरक्षित रखता है, पढ़ने योग्य हिन्दी आउटपुट को बनाए रखना, और उसकी सीमाएँ स्पष्ट करना होगा.</w:t>
      </w:r>
    </w:p>
    <w:p>
      <w:pPr>
        <w:pStyle w:val="Heading1"/>
      </w:pPr>
      <w:r>
        <w:rPr>
          <w:rFonts w:ascii="Nirmala UI" w:hAnsi="Nirmala UI" w:cs="Nirmala UI" w:eastAsia="Nirmala UI"/>
          <w:b/>
          <w:color w:val="1A3D7C"/>
          <w:sz w:val="30"/>
        </w:rPr>
        <w:t>पूर्ण कार्य की जाँच करें</w:t>
      </w:r>
    </w:p>
    <w:p>
      <w:r>
        <w:rPr>
          <w:rFonts w:ascii="Nirmala UI" w:hAnsi="Nirmala UI" w:cs="Nirmala UI" w:eastAsia="Nirmala UI"/>
          <w:b w:val="0"/>
          <w:sz w:val="22"/>
        </w:rPr>
        <w:t>एक पूर्ण परियोजना जाँच इनपुट के लिए हर चरण को जाँचनी चाहिए. पहले अनुप्रयोग खुला रखें और पुष्टि करें कि घर पृष्ठ लोड बिना सर्वर त्रुटि के. दस्तावेज़ मोड में, एक पढ़ने योग्य अंग्रेजी PDF लोड करता है और जाँचें कि अनुप्रयोग अपने पाठ निकालता है. इंतजार करें और जब तक कि अनुरोध वास्तव में पूरा नहीं हो जाता है. फिर से संपादन करें तथा फ़ाइल को सीधे डाउनलोड करें.</w:t>
      </w:r>
    </w:p>
    <w:p>
      <w:pPr>
        <w:pStyle w:val="Heading1"/>
      </w:pPr>
      <w:r>
        <w:rPr>
          <w:rFonts w:ascii="Nirmala UI" w:hAnsi="Nirmala UI" w:cs="Nirmala UI" w:eastAsia="Nirmala UI"/>
          <w:b/>
          <w:color w:val="1A3D7C"/>
          <w:sz w:val="30"/>
        </w:rPr>
        <w:t>परफ़ॉर्मेंस तथा उपयोक्ता अपेक्षाएँ</w:t>
      </w:r>
    </w:p>
    <w:p>
      <w:r>
        <w:rPr>
          <w:rFonts w:ascii="Nirmala UI" w:hAnsi="Nirmala UI" w:cs="Nirmala UI" w:eastAsia="Nirmala UI"/>
          <w:b w:val="0"/>
          <w:sz w:val="22"/>
        </w:rPr>
        <w:t>अनुवाद समय को विस्तृत रूप से दस्तावेज़ लंबाई और मॉडल डिजाइन के साथ बदल सकता है. एक पेटिटिएट ट्रांसलेटर पाठ को धीरे से बनाता है या कम सही तरीके से सटीक बनाता है, और स्थानीय कंप्यूटर के पास बादल जीपीएस से भिन्न प्रदर्शन होता है. बढ़िया जांच, शब्दों की संख्या, समय, और किसी भी ग़लतियों के लिए. प्रगति का सही ढंग से इलाज करें, यदि यह एक छोटा सा प्रभाव है, तो कृपया इस दस्तावेज़ की जाँच करें. यह एक उदाहरण के रूप में एक उदाहरण की मदद करता है, उदाहरण के लिए, या फिर एक उदाहरण, जो कि आपने पाठ के लिए एक उदाहरण का इस्तेमाल किया है.</w:t>
      </w:r>
    </w:p>
    <w:p>
      <w:pPr>
        <w:pStyle w:val="Heading1"/>
      </w:pPr>
      <w:r>
        <w:rPr>
          <w:rFonts w:ascii="Nirmala UI" w:hAnsi="Nirmala UI" w:cs="Nirmala UI" w:eastAsia="Nirmala UI"/>
          <w:b/>
          <w:color w:val="1A3D7C"/>
          <w:sz w:val="30"/>
        </w:rPr>
        <w:t>भविष्य में सुधार</w:t>
      </w:r>
    </w:p>
    <w:p>
      <w:r>
        <w:rPr>
          <w:rFonts w:ascii="Nirmala UI" w:hAnsi="Nirmala UI" w:cs="Nirmala UI" w:eastAsia="Nirmala UI"/>
          <w:b w:val="0"/>
          <w:sz w:val="22"/>
        </w:rPr>
        <w:t>संभावित सुधार शामिल हैं</w:t>
      </w:r>
    </w:p>
    <w:p>
      <w:pPr>
        <w:pStyle w:val="Heading1"/>
      </w:pPr>
      <w:r>
        <w:rPr>
          <w:rFonts w:ascii="Nirmala UI" w:hAnsi="Nirmala UI" w:cs="Nirmala UI" w:eastAsia="Nirmala UI"/>
          <w:b/>
          <w:color w:val="1A3D7C"/>
          <w:sz w:val="30"/>
        </w:rPr>
        <w:t>अतिरिक्त वेलिडेशन</w:t>
      </w:r>
    </w:p>
    <w:p>
      <w:r>
        <w:rPr>
          <w:rFonts w:ascii="Nirmala UI" w:hAnsi="Nirmala UI" w:cs="Nirmala UI" w:eastAsia="Nirmala UI"/>
          <w:b w:val="0"/>
          <w:sz w:val="22"/>
        </w:rPr>
        <w:t>प्रत्येक जाँच के लिए, स्रोत दस्तावेज़ अविस्मरण बनाए रखें और मूल अनुवाद की तुलना करें. शीर्षकों, ज्ञात संख्या, तथा अंतिम पैराग्राफ की जाँच करें. रिकॉर्ड किसी भी लापता पाठ या दोहराया आउटपुट के लिए उपयोगी हैं क्योंकि इन सुझावों को रिपोर्ट में दिखाते समय उपयोगी होते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