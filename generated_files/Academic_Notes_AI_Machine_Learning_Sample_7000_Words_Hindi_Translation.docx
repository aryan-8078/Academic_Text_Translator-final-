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शैक्षणिक पाठ का हिंदी अनुवाद</w:t>
      </w:r>
    </w:p>
    <w:p>
      <w:r>
        <w:t>Academic Text Translator using NLP</w:t>
      </w:r>
    </w:p>
    <w:p>
      <w:r>
        <w:rPr>
          <w:rFonts w:ascii="Nirmala UI" w:hAnsi="Nirmala UI"/>
          <w:sz w:val="22"/>
        </w:rPr>
        <w:t>आकालिक गणित विज्ञान और मशीन सीखने का बुनियादी तरीका</w:t>
      </w:r>
    </w:p>
    <w:p>
      <w:r>
        <w:rPr>
          <w:rFonts w:ascii="Nirmala UI" w:hAnsi="Nirmala UI"/>
          <w:sz w:val="22"/>
        </w:rPr>
        <w:t>वे एआई, मशीन सीखने, NLP, मशीन अनुवाद, दस्तावेज़ प्रक्रिया, नीति - विज्ञान, और व्यावहारिक व्यवस्था विकास को कवर करते हैं ।</w:t>
      </w:r>
    </w:p>
    <w:p>
      <w:r>
        <w:rPr>
          <w:rFonts w:ascii="Nirmala UI" w:hAnsi="Nirmala UI"/>
          <w:sz w:val="22"/>
        </w:rPr>
        <w:t>विषय - सूची</w:t>
      </w:r>
    </w:p>
    <w:p>
      <w:r>
        <w:rPr>
          <w:rFonts w:ascii="Nirmala UI" w:hAnsi="Nirmala UI"/>
          <w:sz w:val="22"/>
        </w:rPr>
        <w:t xml:space="preserve">1. </w:t>
      </w:r>
      <w:r>
        <w:rPr>
          <w:rFonts w:ascii="Nirmala UI" w:hAnsi="Nirmala UI"/>
          <w:sz w:val="22"/>
        </w:rPr>
        <w:t>कला के बारे में जानकारी</w:t>
      </w:r>
    </w:p>
    <w:p>
      <w:r>
        <w:rPr>
          <w:rFonts w:ascii="Nirmala UI" w:hAnsi="Nirmala UI"/>
          <w:sz w:val="22"/>
        </w:rPr>
        <w:t xml:space="preserve">2. </w:t>
      </w:r>
      <w:r>
        <w:rPr>
          <w:rFonts w:ascii="Nirmala UI" w:hAnsi="Nirmala UI"/>
          <w:sz w:val="22"/>
        </w:rPr>
        <w:t>एआई का इतिहास और एवोल्यूशन</w:t>
      </w:r>
    </w:p>
    <w:p>
      <w:r>
        <w:rPr>
          <w:rFonts w:ascii="Nirmala UI" w:hAnsi="Nirmala UI"/>
          <w:sz w:val="22"/>
        </w:rPr>
        <w:t xml:space="preserve">3. </w:t>
      </w:r>
      <w:r>
        <w:rPr>
          <w:rFonts w:ascii="Nirmala UI" w:hAnsi="Nirmala UI"/>
          <w:sz w:val="22"/>
        </w:rPr>
        <w:t>आन्तरिक एजेंट</w:t>
      </w:r>
    </w:p>
    <w:p>
      <w:r>
        <w:rPr>
          <w:rFonts w:ascii="Nirmala UI" w:hAnsi="Nirmala UI"/>
          <w:sz w:val="22"/>
        </w:rPr>
        <w:t xml:space="preserve">4. </w:t>
      </w:r>
      <w:r>
        <w:rPr>
          <w:rFonts w:ascii="Nirmala UI" w:hAnsi="Nirmala UI"/>
          <w:sz w:val="22"/>
        </w:rPr>
        <w:t>हल करने की समस्या तथा खोज</w:t>
      </w:r>
    </w:p>
    <w:p>
      <w:r>
        <w:rPr>
          <w:rFonts w:ascii="Nirmala UI" w:hAnsi="Nirmala UI"/>
          <w:sz w:val="22"/>
        </w:rPr>
        <w:t xml:space="preserve">5. </w:t>
      </w:r>
      <w:r>
        <w:rPr>
          <w:rFonts w:ascii="Nirmala UI" w:hAnsi="Nirmala UI"/>
          <w:sz w:val="22"/>
        </w:rPr>
        <w:t>ज्ञान रीकरेशन</w:t>
      </w:r>
    </w:p>
    <w:p>
      <w:r>
        <w:rPr>
          <w:rFonts w:ascii="Nirmala UI" w:hAnsi="Nirmala UI"/>
          <w:sz w:val="22"/>
        </w:rPr>
        <w:t xml:space="preserve">6. </w:t>
      </w:r>
      <w:r>
        <w:rPr>
          <w:rFonts w:ascii="Nirmala UI" w:hAnsi="Nirmala UI"/>
          <w:sz w:val="22"/>
        </w:rPr>
        <w:t>मशीन सीखने का परिचय</w:t>
      </w:r>
    </w:p>
    <w:p>
      <w:r>
        <w:rPr>
          <w:rFonts w:ascii="Nirmala UI" w:hAnsi="Nirmala UI"/>
          <w:sz w:val="22"/>
        </w:rPr>
        <w:t xml:space="preserve">7. </w:t>
      </w:r>
      <w:r>
        <w:rPr>
          <w:rFonts w:ascii="Nirmala UI" w:hAnsi="Nirmala UI"/>
          <w:sz w:val="22"/>
        </w:rPr>
        <w:t>मशीन सीखने के प्रकार</w:t>
      </w:r>
    </w:p>
    <w:p>
      <w:r>
        <w:rPr>
          <w:rFonts w:ascii="Nirmala UI" w:hAnsi="Nirmala UI"/>
          <w:sz w:val="22"/>
        </w:rPr>
        <w:t xml:space="preserve">8. </w:t>
      </w:r>
      <w:r>
        <w:rPr>
          <w:rFonts w:ascii="Nirmala UI" w:hAnsi="Nirmala UI"/>
          <w:sz w:val="22"/>
        </w:rPr>
        <w:t>डाटा संग्रह तथा डाटासेटिंग</w:t>
      </w:r>
    </w:p>
    <w:p>
      <w:r>
        <w:rPr>
          <w:rFonts w:ascii="Nirmala UI" w:hAnsi="Nirmala UI"/>
          <w:sz w:val="22"/>
        </w:rPr>
        <w:t xml:space="preserve">9. </w:t>
      </w:r>
      <w:r>
        <w:rPr>
          <w:rFonts w:ascii="Nirmala UI" w:hAnsi="Nirmala UI"/>
          <w:sz w:val="22"/>
        </w:rPr>
        <w:t>विशेषता इंजीनियरिंग</w:t>
      </w:r>
    </w:p>
    <w:p>
      <w:r>
        <w:rPr>
          <w:rFonts w:ascii="Nirmala UI" w:hAnsi="Nirmala UI"/>
          <w:sz w:val="22"/>
        </w:rPr>
        <w:t xml:space="preserve">10. </w:t>
      </w:r>
      <w:r>
        <w:rPr>
          <w:rFonts w:ascii="Nirmala UI" w:hAnsi="Nirmala UI"/>
          <w:sz w:val="22"/>
        </w:rPr>
        <w:t>सुपरवेल्यूशन पढ़ना एल्गोरिदम</w:t>
      </w:r>
    </w:p>
    <w:p>
      <w:r>
        <w:rPr>
          <w:rFonts w:ascii="Nirmala UI" w:hAnsi="Nirmala UI"/>
          <w:sz w:val="22"/>
        </w:rPr>
        <w:t xml:space="preserve">11. </w:t>
      </w:r>
      <w:r>
        <w:rPr>
          <w:rFonts w:ascii="Nirmala UI" w:hAnsi="Nirmala UI"/>
          <w:sz w:val="22"/>
        </w:rPr>
        <w:t>तंत्रिका नेटवर्क</w:t>
      </w:r>
    </w:p>
    <w:p>
      <w:r>
        <w:rPr>
          <w:rFonts w:ascii="Nirmala UI" w:hAnsi="Nirmala UI"/>
          <w:sz w:val="22"/>
        </w:rPr>
        <w:t xml:space="preserve">12. </w:t>
      </w:r>
      <w:r>
        <w:rPr>
          <w:rFonts w:ascii="Nirmala UI" w:hAnsi="Nirmala UI"/>
          <w:sz w:val="22"/>
        </w:rPr>
        <w:t>गहरी समझ</w:t>
      </w:r>
    </w:p>
    <w:p>
      <w:r>
        <w:rPr>
          <w:rFonts w:ascii="Nirmala UI" w:hAnsi="Nirmala UI"/>
          <w:sz w:val="22"/>
        </w:rPr>
        <w:t xml:space="preserve">13. </w:t>
      </w:r>
      <w:r>
        <w:rPr>
          <w:rFonts w:ascii="Nirmala UI" w:hAnsi="Nirmala UI"/>
          <w:sz w:val="22"/>
        </w:rPr>
        <w:t>स्वाभाविक भाषा प्रक्रिया</w:t>
      </w:r>
    </w:p>
    <w:p>
      <w:r>
        <w:rPr>
          <w:rFonts w:ascii="Nirmala UI" w:hAnsi="Nirmala UI"/>
          <w:sz w:val="22"/>
        </w:rPr>
        <w:t xml:space="preserve">14. </w:t>
      </w:r>
      <w:r>
        <w:rPr>
          <w:rFonts w:ascii="Nirmala UI" w:hAnsi="Nirmala UI"/>
          <w:sz w:val="22"/>
        </w:rPr>
        <w:t>मशीन अनुवाद</w:t>
      </w:r>
    </w:p>
    <w:p>
      <w:r>
        <w:rPr>
          <w:rFonts w:ascii="Nirmala UI" w:hAnsi="Nirmala UI"/>
          <w:sz w:val="22"/>
        </w:rPr>
        <w:t xml:space="preserve">15. </w:t>
      </w:r>
      <w:r>
        <w:rPr>
          <w:rFonts w:ascii="Nirmala UI" w:hAnsi="Nirmala UI"/>
          <w:sz w:val="22"/>
        </w:rPr>
        <w:t>एनएलपी के लिए पाठ प्री- प्रोसेसरिंग</w:t>
      </w:r>
    </w:p>
    <w:p>
      <w:r>
        <w:rPr>
          <w:rFonts w:ascii="Nirmala UI" w:hAnsi="Nirmala UI"/>
          <w:sz w:val="22"/>
        </w:rPr>
        <w:t xml:space="preserve">16. </w:t>
      </w:r>
      <w:r>
        <w:rPr>
          <w:rFonts w:ascii="Nirmala UI" w:hAnsi="Nirmala UI"/>
          <w:sz w:val="22"/>
        </w:rPr>
        <w:t>मॉडल परीक्षण</w:t>
      </w:r>
    </w:p>
    <w:p>
      <w:r>
        <w:rPr>
          <w:rFonts w:ascii="Nirmala UI" w:hAnsi="Nirmala UI"/>
          <w:sz w:val="22"/>
        </w:rPr>
        <w:t xml:space="preserve">17. </w:t>
      </w:r>
      <w:r>
        <w:rPr>
          <w:rFonts w:ascii="Nirmala UI" w:hAnsi="Nirmala UI"/>
          <w:sz w:val="22"/>
        </w:rPr>
        <w:t>पर्दाफ़ाश और सामान्यीकरण</w:t>
      </w:r>
    </w:p>
    <w:p>
      <w:r>
        <w:rPr>
          <w:rFonts w:ascii="Nirmala UI" w:hAnsi="Nirmala UI"/>
          <w:sz w:val="22"/>
        </w:rPr>
        <w:t xml:space="preserve">18. </w:t>
      </w:r>
      <w:r>
        <w:rPr>
          <w:rFonts w:ascii="Nirmala UI" w:hAnsi="Nirmala UI"/>
          <w:sz w:val="22"/>
        </w:rPr>
        <w:t>एआई तथा मशीन सीखने का अनुप्रयोग</w:t>
      </w:r>
    </w:p>
    <w:p>
      <w:r>
        <w:rPr>
          <w:rFonts w:ascii="Nirmala UI" w:hAnsi="Nirmala UI"/>
          <w:sz w:val="22"/>
        </w:rPr>
        <w:t xml:space="preserve">19. </w:t>
      </w:r>
      <w:r>
        <w:rPr>
          <w:rFonts w:ascii="Nirmala UI" w:hAnsi="Nirmala UI"/>
          <w:sz w:val="22"/>
        </w:rPr>
        <w:t>एआई में एक विश्‍व - दर्शन</w:t>
      </w:r>
    </w:p>
    <w:p>
      <w:r>
        <w:rPr>
          <w:rFonts w:ascii="Nirmala UI" w:hAnsi="Nirmala UI"/>
          <w:sz w:val="22"/>
        </w:rPr>
        <w:t xml:space="preserve">20. </w:t>
      </w:r>
      <w:r>
        <w:rPr>
          <w:rFonts w:ascii="Nirmala UI" w:hAnsi="Nirmala UI"/>
          <w:sz w:val="22"/>
        </w:rPr>
        <w:t>एआई तंत्र्स की सीमाएँ</w:t>
      </w:r>
    </w:p>
    <w:p>
      <w:r>
        <w:rPr>
          <w:rFonts w:ascii="Nirmala UI" w:hAnsi="Nirmala UI"/>
          <w:sz w:val="22"/>
        </w:rPr>
        <w:t xml:space="preserve">21. </w:t>
      </w:r>
      <w:r>
        <w:rPr>
          <w:rFonts w:ascii="Nirmala UI" w:hAnsi="Nirmala UI"/>
          <w:sz w:val="22"/>
        </w:rPr>
        <w:t>एआई अनुप्रयोग बना रहे</w:t>
      </w:r>
    </w:p>
    <w:p>
      <w:r>
        <w:rPr>
          <w:rFonts w:ascii="Nirmala UI" w:hAnsi="Nirmala UI"/>
          <w:sz w:val="22"/>
        </w:rPr>
        <w:t xml:space="preserve">22. </w:t>
      </w:r>
      <w:r>
        <w:rPr>
          <w:rFonts w:ascii="Nirmala UI" w:hAnsi="Nirmala UI"/>
          <w:sz w:val="22"/>
        </w:rPr>
        <w:t>आकालिक पाठ अनुवाद सिस्टम</w:t>
      </w:r>
    </w:p>
    <w:p>
      <w:r>
        <w:rPr>
          <w:rFonts w:ascii="Nirmala UI" w:hAnsi="Nirmala UI"/>
          <w:sz w:val="22"/>
        </w:rPr>
        <w:t xml:space="preserve">23. </w:t>
      </w:r>
      <w:r>
        <w:rPr>
          <w:rFonts w:ascii="Nirmala UI" w:hAnsi="Nirmala UI"/>
          <w:sz w:val="22"/>
        </w:rPr>
        <w:t>भविष्य स्कोप</w:t>
      </w:r>
    </w:p>
    <w:p>
      <w:r>
        <w:rPr>
          <w:rFonts w:ascii="Nirmala UI" w:hAnsi="Nirmala UI"/>
          <w:sz w:val="22"/>
        </w:rPr>
        <w:t xml:space="preserve">24. </w:t>
      </w:r>
      <w:r>
        <w:rPr>
          <w:rFonts w:ascii="Nirmala UI" w:hAnsi="Nirmala UI"/>
          <w:sz w:val="22"/>
        </w:rPr>
        <w:t>कंटेनमेंट</w:t>
      </w:r>
    </w:p>
    <w:p>
      <w:r>
        <w:rPr>
          <w:rFonts w:ascii="Nirmala UI" w:hAnsi="Nirmala UI"/>
          <w:sz w:val="22"/>
        </w:rPr>
        <w:t xml:space="preserve">25. </w:t>
      </w:r>
      <w:r>
        <w:rPr>
          <w:rFonts w:ascii="Nirmala UI" w:hAnsi="Nirmala UI"/>
          <w:sz w:val="22"/>
        </w:rPr>
        <w:t>विस्तृत नोट्स: एआई विकास पाइपिंग</w:t>
      </w:r>
    </w:p>
    <w:p>
      <w:r>
        <w:rPr>
          <w:rFonts w:ascii="Nirmala UI" w:hAnsi="Nirmala UI"/>
          <w:sz w:val="22"/>
        </w:rPr>
        <w:t xml:space="preserve">26. </w:t>
      </w:r>
      <w:r>
        <w:rPr>
          <w:rFonts w:ascii="Nirmala UI" w:hAnsi="Nirmala UI"/>
          <w:sz w:val="22"/>
        </w:rPr>
        <w:t>विस्तृत नोट्स: नेल मशीन अनुवाद</w:t>
      </w:r>
    </w:p>
    <w:p>
      <w:r>
        <w:rPr>
          <w:rFonts w:ascii="Nirmala UI" w:hAnsi="Nirmala UI"/>
          <w:sz w:val="22"/>
        </w:rPr>
        <w:t xml:space="preserve">27. </w:t>
      </w:r>
      <w:r>
        <w:rPr>
          <w:rFonts w:ascii="Nirmala UI" w:hAnsi="Nirmala UI"/>
          <w:sz w:val="22"/>
        </w:rPr>
        <w:t>विस्तृत नोट्स: दस्तावेज़ प्रक्रिया</w:t>
      </w:r>
    </w:p>
    <w:p>
      <w:r>
        <w:rPr>
          <w:rFonts w:ascii="Nirmala UI" w:hAnsi="Nirmala UI"/>
          <w:sz w:val="22"/>
        </w:rPr>
        <w:t xml:space="preserve">28. </w:t>
      </w:r>
      <w:r>
        <w:rPr>
          <w:rFonts w:ascii="Nirmala UI" w:hAnsi="Nirmala UI"/>
          <w:sz w:val="22"/>
        </w:rPr>
        <w:t>एआई विकास पाइप पंक्ति - विस्तारित अध्ययन नोट्स</w:t>
      </w:r>
    </w:p>
    <w:p>
      <w:r>
        <w:rPr>
          <w:rFonts w:ascii="Nirmala UI" w:hAnsi="Nirmala UI"/>
          <w:sz w:val="22"/>
        </w:rPr>
        <w:t xml:space="preserve">29. </w:t>
      </w:r>
      <w:r>
        <w:rPr>
          <w:rFonts w:ascii="Nirmala UI" w:hAnsi="Nirmala UI"/>
          <w:sz w:val="22"/>
        </w:rPr>
        <w:t>न्यूक्लीय मशीन अनुवाद - विस्तारित अध्ययन नोट्स</w:t>
      </w:r>
    </w:p>
    <w:p>
      <w:r>
        <w:rPr>
          <w:rFonts w:ascii="Nirmala UI" w:hAnsi="Nirmala UI"/>
          <w:sz w:val="22"/>
        </w:rPr>
        <w:t xml:space="preserve">30. </w:t>
      </w:r>
      <w:r>
        <w:rPr>
          <w:rFonts w:ascii="Nirmala UI" w:hAnsi="Nirmala UI"/>
          <w:sz w:val="22"/>
        </w:rPr>
        <w:t>दस्तावेज़ प्रक्रिया - विस्तारित अध्ययन नोट्स</w:t>
      </w:r>
    </w:p>
    <w:p>
      <w:r>
        <w:rPr>
          <w:rFonts w:ascii="Nirmala UI" w:hAnsi="Nirmala UI"/>
          <w:sz w:val="22"/>
        </w:rPr>
        <w:t xml:space="preserve">31. </w:t>
      </w:r>
      <w:r>
        <w:rPr>
          <w:rFonts w:ascii="Nirmala UI" w:hAnsi="Nirmala UI"/>
          <w:sz w:val="22"/>
        </w:rPr>
        <w:t>एआई विकास पाइप पंक्ति - विस्तारित अध्ययन नोट्स</w:t>
      </w:r>
    </w:p>
    <w:p>
      <w:r>
        <w:rPr>
          <w:rFonts w:ascii="Nirmala UI" w:hAnsi="Nirmala UI"/>
          <w:sz w:val="22"/>
        </w:rPr>
        <w:t xml:space="preserve">32. </w:t>
      </w:r>
      <w:r>
        <w:rPr>
          <w:rFonts w:ascii="Nirmala UI" w:hAnsi="Nirmala UI"/>
          <w:sz w:val="22"/>
        </w:rPr>
        <w:t>न्यूक्लीय मशीन अनुवाद - विस्तारित अध्ययन नोट्स</w:t>
      </w:r>
    </w:p>
    <w:p>
      <w:r>
        <w:rPr>
          <w:rFonts w:ascii="Nirmala UI" w:hAnsi="Nirmala UI"/>
          <w:sz w:val="22"/>
        </w:rPr>
        <w:t xml:space="preserve">33. </w:t>
      </w:r>
      <w:r>
        <w:rPr>
          <w:rFonts w:ascii="Nirmala UI" w:hAnsi="Nirmala UI"/>
          <w:sz w:val="22"/>
        </w:rPr>
        <w:t>दस्तावेज़ प्रक्रिया - विस्तारित अध्ययन नोट्स</w:t>
      </w:r>
    </w:p>
    <w:p>
      <w:r>
        <w:rPr>
          <w:rFonts w:ascii="Nirmala UI" w:hAnsi="Nirmala UI"/>
          <w:sz w:val="22"/>
        </w:rPr>
        <w:t xml:space="preserve">34. </w:t>
      </w:r>
      <w:r>
        <w:rPr>
          <w:rFonts w:ascii="Nirmala UI" w:hAnsi="Nirmala UI"/>
          <w:sz w:val="22"/>
        </w:rPr>
        <w:t>एआई विकास पाइप पंक्ति - विस्तारित अध्ययन नोट्स</w:t>
      </w:r>
    </w:p>
    <w:p>
      <w:r>
        <w:rPr>
          <w:rFonts w:ascii="Nirmala UI" w:hAnsi="Nirmala UI"/>
          <w:sz w:val="22"/>
        </w:rPr>
        <w:t xml:space="preserve">35. </w:t>
      </w:r>
      <w:r>
        <w:rPr>
          <w:rFonts w:ascii="Nirmala UI" w:hAnsi="Nirmala UI"/>
          <w:sz w:val="22"/>
        </w:rPr>
        <w:t>न्यूक्लीय मशीन अनुवाद - विस्तारित अध्ययन नोट्स</w:t>
      </w:r>
    </w:p>
    <w:p>
      <w:r>
        <w:rPr>
          <w:rFonts w:ascii="Nirmala UI" w:hAnsi="Nirmala UI"/>
          <w:sz w:val="22"/>
        </w:rPr>
        <w:t xml:space="preserve">36. </w:t>
      </w:r>
      <w:r>
        <w:rPr>
          <w:rFonts w:ascii="Nirmala UI" w:hAnsi="Nirmala UI"/>
          <w:sz w:val="22"/>
        </w:rPr>
        <w:t>दस्तावेज़ प्रक्रिया - विस्तारित अध्ययन नोट्स</w:t>
      </w:r>
    </w:p>
    <w:p>
      <w:r>
        <w:rPr>
          <w:rFonts w:ascii="Nirmala UI" w:hAnsi="Nirmala UI"/>
          <w:sz w:val="22"/>
        </w:rPr>
        <w:t xml:space="preserve">37. </w:t>
      </w:r>
      <w:r>
        <w:rPr>
          <w:rFonts w:ascii="Nirmala UI" w:hAnsi="Nirmala UI"/>
          <w:sz w:val="22"/>
        </w:rPr>
        <w:t>एआई विकास पाइप पंक्ति - विस्तारित अध्ययन नोट्स</w:t>
      </w:r>
    </w:p>
    <w:p>
      <w:r>
        <w:rPr>
          <w:rFonts w:ascii="Nirmala UI" w:hAnsi="Nirmala UI"/>
          <w:sz w:val="22"/>
        </w:rPr>
        <w:t xml:space="preserve">1. </w:t>
      </w:r>
      <w:r>
        <w:rPr>
          <w:rFonts w:ascii="Nirmala UI" w:hAnsi="Nirmala UI"/>
          <w:sz w:val="22"/>
        </w:rPr>
        <w:t>कला के बारे में जानकारी</w:t>
      </w:r>
    </w:p>
    <w:p>
      <w:r>
        <w:rPr>
          <w:rFonts w:ascii="Nirmala UI" w:hAnsi="Nirmala UI"/>
          <w:sz w:val="22"/>
        </w:rPr>
        <w:t>कलावादी विज्ञान की एक शाखा है, जो आम तौर पर इंसान की बुद्धि पैदा करने के बारे में चिन्तित है । ये कार्य सीखने, तर्क सुलझाने, समझने की समस्या को सुलझाने, भविष्यवाणी करने और कार्य करने में मदद करते हैं. एआई एक एकल कार्यक्रम या क्रिया नहीं है. यह एक व्यापक क्षेत्र नहीं है जिसमें अनेक प्रकाश - संबंधी तर्क शामिल है, तर्क - विज्ञान, तर्क, तर्क विज्ञान, और भाषा, विज्ञान, विज्ञान और विज्ञान की जानकारी प्रदान करता है, और विज्ञान जानकारी जो जानकारी देती है, विज्ञान विज्ञान के लिए एक जटिल जानकारी और विज्ञान विज्ञान विज्ञान की परिभाषाओं की बदौलत । विश्वसनीय अनुप्रयोगों के निर्माण के लिए. आधुनिक एआई बहुत महत्वपूर्ण है डाटा डेटा. एक तंत्र उपयोगी पैटर्न सीख सकता है जब यह उपयुक्त उदाहरण प्राप्त होता है. हालांकि, अधिक डाटा स्वचालित रूप से बेहतर एआई का अर्थ नहीं रखता. डाटा का संदर्भ अधिक सही, सही-ठीक होना चाहिए, सही प्रतिनिधि होना चाहिए. मॉडल, सॉफ्टवेयर, सॉफ्टवेयर विधि, सॉफ्टवेयर तथा संपादन वातावरण भी महत्वपूर्ण हैं.</w:t>
      </w:r>
    </w:p>
    <w:p>
      <w:r>
        <w:rPr>
          <w:rFonts w:ascii="Nirmala UI" w:hAnsi="Nirmala UI"/>
          <w:sz w:val="22"/>
        </w:rPr>
        <w:t xml:space="preserve">2. </w:t>
      </w:r>
      <w:r>
        <w:rPr>
          <w:rFonts w:ascii="Nirmala UI" w:hAnsi="Nirmala UI"/>
          <w:sz w:val="22"/>
        </w:rPr>
        <w:t>एआई का इतिहास और एवोल्यूशन</w:t>
      </w:r>
    </w:p>
    <w:p>
      <w:r>
        <w:rPr>
          <w:rFonts w:ascii="Nirmala UI" w:hAnsi="Nirmala UI"/>
          <w:sz w:val="22"/>
        </w:rPr>
        <w:t>एआई का विकास गणित, तर्क, और तर्क के सिद्धांतों के आधार पर हो गया है. एक बार इलेक्ट्रॉनिक कंप्यूटर उपलब्ध हो गया कि क्या तार्किक तर्क का प्रतिनिधित्व किया जा सकता है. प्रारंभिक प्रोग्राम पहेली को हल कर सकते हैं, गणितीय कथनों, खेलों, और लाक्षणिक जानकारी को साबित कर सकते थे. आरंभिक अनुसंधान ने भारी प्रयोग किया, लेकिन महत्वपूर्ण विषयों पर लागू करने के लिए महत्वपूर्ण जानकारी और खोज के लिए प्रयोग किया. इन विषयों के बारे में जानकारी और प्रयोग किया गया चिकित्सा विज्ञान के लिए, महान विज्ञान और चिकित्साओं के लिए बहुत महत्वपूर्ण विकल्प हैं, लेकिन अधिक जटिल विज्ञान और अधिक जटिल व्यवस्थाओं से विकसित हो सकता है, और अधिक विकसित करने की अनुमति दी जा सकता था महान विज्ञान विज्ञान और विज्ञान और विकासों के लिए चिकित्सा विज्ञान, और विज्ञान विज्ञान विज्ञानों के सिद्धांत विज्ञान और सिद्धांतों की व्यवस्थाओं में सुधार करने के मुख्य सुविधाओं के लिए महान विज्ञान, विज्ञान और वैज्ञानिक विज्ञान, चिकित्सा और विज्ञान के बारे मे ज्यादा जटिल जानकारीओं के माध्यम से बहुत कुछ और अधिक महान विज्ञान की अनुमति है. एक अनुक्रम के दौरान संकेत.</w:t>
      </w:r>
    </w:p>
    <w:p>
      <w:r>
        <w:rPr>
          <w:rFonts w:ascii="Nirmala UI" w:hAnsi="Nirmala UI"/>
          <w:sz w:val="22"/>
        </w:rPr>
        <w:t xml:space="preserve">3. </w:t>
      </w:r>
      <w:r>
        <w:rPr>
          <w:rFonts w:ascii="Nirmala UI" w:hAnsi="Nirmala UI"/>
          <w:sz w:val="22"/>
        </w:rPr>
        <w:t>आन्तरिक एजेंट</w:t>
      </w:r>
    </w:p>
    <w:p>
      <w:r>
        <w:rPr>
          <w:rFonts w:ascii="Nirmala UI" w:hAnsi="Nirmala UI"/>
          <w:sz w:val="22"/>
        </w:rPr>
        <w:t>वातावरण शायद एक रोबोट या डिजिटल जैसा हो, जैसे कि सॉफ्टवेयर दस्तावेज़ों, वेबसाइटों या डाटाबेस के साथ व्यवहार करते वक्‍त ।</w:t>
      </w:r>
    </w:p>
    <w:p>
      <w:r>
        <w:rPr>
          <w:rFonts w:ascii="Nirmala UI" w:hAnsi="Nirmala UI"/>
          <w:sz w:val="22"/>
        </w:rPr>
        <w:t>एक तार्किक एजेंट एक ऐसा कार्य चुनता है जो उम्मीद करता है कि उसके उद्देश्य के अनुसार उपयोगी परिणाम उत्पन्‍न करने के लिए. तर्कात्मक अर्थ नहीं है कि एक एजेंट हमेशा सही है. एजेंट के पास अपूर्ण जानकारी, सीमित गणना साधन, या अनिश्‍चित है. महत्वपूर्ण विचार है कि एजेंट को उपलब्ध जानकारी का उपयोग करना चाहिए. उदाहरणों के लिए, सहायक वाहनों, आभासी इंजन, और खेल प्रबंधकों के उदाहरण शामिल करें, और उन्हें उपयोगी विवरण प्रदान करने की अनुमति दे सकते हैं कि कौन सी सुविधाओं को लागू कर सकते हैं. उदाहरण प्रदान करते हैं, उदाहरणों का वर्णन करने के लिये, उदाहरण, उदाहरण प्रदान करने के बजाय, इन उत्पादों को विशिष्ट व्यवस्थाओं के लिए उपयोगी व्यवस्थाओं का उपयोग करने की सुविधा है.</w:t>
      </w:r>
    </w:p>
    <w:p>
      <w:r>
        <w:rPr>
          <w:rFonts w:ascii="Nirmala UI" w:hAnsi="Nirmala UI"/>
          <w:sz w:val="22"/>
        </w:rPr>
        <w:t xml:space="preserve">4. </w:t>
      </w:r>
      <w:r>
        <w:rPr>
          <w:rFonts w:ascii="Nirmala UI" w:hAnsi="Nirmala UI"/>
          <w:sz w:val="22"/>
        </w:rPr>
        <w:t>हल करने की समस्या तथा खोज</w:t>
      </w:r>
    </w:p>
    <w:p>
      <w:r>
        <w:rPr>
          <w:rFonts w:ascii="Nirmala UI" w:hAnsi="Nirmala UI"/>
          <w:sz w:val="22"/>
        </w:rPr>
        <w:t>बहुत सी एआई समस्याएँ खोज समस्या के रूप में प्रतिनिधित्व की जा सकती हैं. एक खोज समस्या की शुरूआत में एक आरंभिक स्थिति, संभव मॉडल, और कभी कभी-कभी किसी क्रिया के लिए खर्च होता है. उद्देश्‍य यह है कि पहले से ही किसी भी प्रकार के कार्य की व्यवस्था में परिवर्तन करे. प्रत्येक क्रिया की तुलना स्तर पर लागू होती है, तो खोज की तुलनात्मकता का प्रयोग करें. जब भी किसी भी समस्या के लिए खोज की जा रही होती है तो यह छोटी संख्या का उपयोग किया जा सकता है, उदाहरण के लिए एक अन्य प्रकार की खोज, जो कि खोज की संख्या पहले से कम होती है. उदाहरण के रूप मे, खोज के लिए, खोज की अनुमति दी जा सकती है, खोज का प्रयोग किया जा रहा है. संभावनाओं की संख्या कम करने के लिए जिसे विचार किया जाना चाहिए.</w:t>
      </w:r>
    </w:p>
    <w:p>
      <w:r>
        <w:rPr>
          <w:rFonts w:ascii="Nirmala UI" w:hAnsi="Nirmala UI"/>
          <w:sz w:val="22"/>
        </w:rPr>
        <w:t xml:space="preserve">5. </w:t>
      </w:r>
      <w:r>
        <w:rPr>
          <w:rFonts w:ascii="Nirmala UI" w:hAnsi="Nirmala UI"/>
          <w:sz w:val="22"/>
        </w:rPr>
        <w:t>ज्ञान रीकरेशन</w:t>
      </w:r>
    </w:p>
    <w:p>
      <w:r>
        <w:rPr>
          <w:rFonts w:ascii="Nirmala UI" w:hAnsi="Nirmala UI"/>
          <w:sz w:val="22"/>
        </w:rPr>
        <w:t>ज्ञान प्रतिनिधित्व एक फार्म में जानकारी जमा करने की प्रक्रिया है कि एक कंप्यूटर तर्क के लिए उपयोग कर सकता है. एक उद्धरण में तथ्य, नियम, सिद्धांत, सिद्धांत या गुण, सिद्धांतं शामिल हो सकते हैं. चयनित प्रतिनिधित्व का प्रभाव है कि कैसे आसानी से एक तंत्र प्रश्नों का जवाब दे सकता है और निष्कर्ष निकालने के लिए निष्कर्ष निकाल सकता है। सामान्य नियमों का वर्णन करता है। तर्क मॉडलों और संबंधों के रूप में सम्बन्धों के माध्यम से प्रश्नों और संबंधों को परिभाषित करता है. अतः ज्ञान संबंधी जानकारी के माध्यमों के बारे में जानकारीओं के लिए एक उदाहरण उदाहरण उदाहरण प्रदान कर सकते हैं, उदाहरण के लिए, उदाहरण उदाहरण स्वरूपात्मक जानकारी, उदाहरण स्वरूपों के लिए.</w:t>
      </w:r>
    </w:p>
    <w:p>
      <w:r>
        <w:rPr>
          <w:rFonts w:ascii="Nirmala UI" w:hAnsi="Nirmala UI"/>
          <w:sz w:val="22"/>
        </w:rPr>
        <w:t xml:space="preserve">6. </w:t>
      </w:r>
      <w:r>
        <w:rPr>
          <w:rFonts w:ascii="Nirmala UI" w:hAnsi="Nirmala UI"/>
          <w:sz w:val="22"/>
        </w:rPr>
        <w:t>मशीन सीखने का परिचय</w:t>
      </w:r>
    </w:p>
    <w:p>
      <w:r>
        <w:rPr>
          <w:rFonts w:ascii="Nirmala UI" w:hAnsi="Nirmala UI"/>
          <w:sz w:val="22"/>
        </w:rPr>
        <w:t>मशीन सीखने के लिए एक उपनाम (एमएल) है जिसमें एआई का डाटा से आंकड़ा सीखने का तरीका सीखा जाता है. हस्तचालित प्रत्येक नियम का वर्णन करने के बजाय, डेवलपर हर नियम का उल्लेख करने के लिए उदाहरण और एक एल्गोरिथ्म का अनुमान प्रदान करता है कि भविष्यवाणी या निर्णय के लिए उपयोग किया जा सकता है. एक मशीन सीखने की प्रक्रिया आम तौर पर समस्या और डाटा संग्रह के साथ शुरू होती है. डेटा की जाँच की जाती है, और उपयोगी विवरण तैयार की गई है. डाटा गुण लागू की गई हैं, और फिर एक नया मॉडल बनाने के लिए उपयोगी उदाहरण है. उदाहरण के लिए, उदाहरण के रूप में एक उदाहरण के तौर पर एक उदाहरण है जो वास्तव में प्रयोग किया गया है.</w:t>
      </w:r>
    </w:p>
    <w:p>
      <w:r>
        <w:rPr>
          <w:rFonts w:ascii="Nirmala UI" w:hAnsi="Nirmala UI"/>
          <w:sz w:val="22"/>
        </w:rPr>
        <w:t xml:space="preserve">7. </w:t>
      </w:r>
      <w:r>
        <w:rPr>
          <w:rFonts w:ascii="Nirmala UI" w:hAnsi="Nirmala UI"/>
          <w:sz w:val="22"/>
        </w:rPr>
        <w:t>मशीन सीखने के प्रकार</w:t>
      </w:r>
    </w:p>
    <w:p>
      <w:r>
        <w:rPr>
          <w:rFonts w:ascii="Nirmala UI" w:hAnsi="Nirmala UI"/>
          <w:sz w:val="22"/>
        </w:rPr>
        <w:t>सुपरवेल्यूशन जानकारी का उपयोग करते हैं जिनके लिए वांछित आउटपुट जाना जाता है. इनपुट में विशेषताएँ और डाटासेट हैं एक लक्ष्य मूल्य है. गणनाात्मक मान है, जबकि अलग-अलग मान हैं. सामान्य स्तर के बिना पढ़ने के काम किए किए उपयोगी होते हैं. विस्तृत निर्देशों या पैटर्न के बिना उपयोगी विवरणों के लिए व्यवस्थाओं का प्रबंध किया जा सकता है. विस्तृत विवरणों का प्रबंध करना या मूल्यों को कम से कम महत्व प्रदान करना चाहिए. उत्पादन जानकारी के साथ उपयोगी जानकारी प्राप्त करना सीख सकते हैं जबकि यह बहुत बड़ी मात्रा में आता है.</w:t>
      </w:r>
    </w:p>
    <w:p>
      <w:r>
        <w:rPr>
          <w:rFonts w:ascii="Nirmala UI" w:hAnsi="Nirmala UI"/>
          <w:sz w:val="22"/>
        </w:rPr>
        <w:t xml:space="preserve">8. </w:t>
      </w:r>
      <w:r>
        <w:rPr>
          <w:rFonts w:ascii="Nirmala UI" w:hAnsi="Nirmala UI"/>
          <w:sz w:val="22"/>
        </w:rPr>
        <w:t>डाटा संग्रह तथा डाटासेटिंग</w:t>
      </w:r>
    </w:p>
    <w:p>
      <w:r>
        <w:rPr>
          <w:rFonts w:ascii="Nirmala UI" w:hAnsi="Nirmala UI"/>
          <w:sz w:val="22"/>
        </w:rPr>
        <w:t>मशीन सीखने का गुण इस पर निर्भर करता है कि कौन सी स्थितियाँ लागू की जाएँ. यदि डेटा अ-रूपता है, अपूर्ण ढंग से काम करेगी, या गलत तरीके से लिखा गया है, तो मॉडल का प्रयोग बिना किसी खास तरीके से किया जा सकता है. डेटा का संपादन किया जा रहा है, वैधता को हटा सकता है, विशिष्ट मूल्यों को सुधार कर सकते हैं, सूचनाओं को नियंत्रित करने के लिए लागू किया जा सकने के लिए, सूचना अनुमति दें. डाटा गुण जो कि पाठ गुण लागू करने की जरूरत है, सूचनाएं, सुधार, नियंत्रण केंद्र में सुधार, डाटा गुण, नियंत्रण, सुधार सुधार, सुधार. उदाहरण, सुधार गुण, सुधार सक्षम, डेटा गुण, और गुण जो अन्य प्रकार के लिए उपयोगी हैं. डेटा गुण जो जानकारीएं शामिल हैं, नियंत्रण और सुधार.</w:t>
      </w:r>
    </w:p>
    <w:p>
      <w:r>
        <w:rPr>
          <w:rFonts w:ascii="Nirmala UI" w:hAnsi="Nirmala UI"/>
          <w:sz w:val="22"/>
        </w:rPr>
        <w:t xml:space="preserve">9. </w:t>
      </w:r>
      <w:r>
        <w:rPr>
          <w:rFonts w:ascii="Nirmala UI" w:hAnsi="Nirmala UI"/>
          <w:sz w:val="22"/>
        </w:rPr>
        <w:t>विशेषता इंजीनियरिंग</w:t>
      </w:r>
    </w:p>
    <w:p>
      <w:r>
        <w:rPr>
          <w:rFonts w:ascii="Nirmala UI" w:hAnsi="Nirmala UI"/>
          <w:sz w:val="22"/>
        </w:rPr>
        <w:t>एक मॉड्यूल मशीन सीखने के मॉडल बनाने, परिवर्धित करने, या उपयोगी पैटर्न बनाने के लिए उपयोग में आने वाले चर है. उपयोगी आंकड़ा जो कि आदर्श सीखने के लिए आसान हो जाता है, परिवर्तनों को उपयोगी बना सकते हैं, कोई उपयोगीीकरण, नियम परिवर्तन, और अनुपात शामिल नहीं है. अद्वितीय आंकड़ा के लिए एक प्रयोग किया जा सकता है, एक गलत एनकोडिंग उपयोग कर सकते हैं. उदाहरण स्वरूप स्वरूप, `एंटरिएशन' यह है, उदाहरण स्वरूपात्मक अनुप्रयोग.</w:t>
      </w:r>
    </w:p>
    <w:p>
      <w:r>
        <w:rPr>
          <w:rFonts w:ascii="Nirmala UI" w:hAnsi="Nirmala UI"/>
          <w:sz w:val="22"/>
        </w:rPr>
        <w:t xml:space="preserve">10. </w:t>
      </w:r>
      <w:r>
        <w:rPr>
          <w:rFonts w:ascii="Nirmala UI" w:hAnsi="Nirmala UI"/>
          <w:sz w:val="22"/>
        </w:rPr>
        <w:t>सुपरवेल्यूशन पढ़ना एल्गोरिदम</w:t>
      </w:r>
    </w:p>
    <w:p>
      <w:r>
        <w:rPr>
          <w:rFonts w:ascii="Nirmala UI" w:hAnsi="Nirmala UI"/>
          <w:sz w:val="22"/>
        </w:rPr>
        <w:t>आम तौर पर पढ़ने वाले एल्गोरिदम में लीनियर रीग्रेसन, लॉग-ग्रेड, निर्णय-शोधन, जटिल शाखाओं का समर्थन करने वाले पड़ोसियों, पड़ोसियों के साथ-साथी पड़ोसियों, और अनुपात का समर्थन. उपयुक्त विधि डेटा, अनुमतिओं, साधन, और प्रदर्शन पर निर्भर करता है. निर्णय करने के मामले में नोड्स के अनुक्रमों का प्रतिनिधित्व करते हैं. विशिष्ट नोड्स, पौधों, पौधों और पौधों का प्रयोग करते हैं जब वे किसी विशिष्ट प्रकार के प्रश्नों का उपयोग कर सकते हैं. उदाहरण देते हैं, यह एक विशिष्ट प्रकार की परिभाषा है जो कि किसी विशिष्ट वर्ग के लिए सरल प्रभाव है. उदाहरण के लिए विशिष्ट प्रकार का उपयोग करने के लिए उदाहरण हैं.</w:t>
      </w:r>
    </w:p>
    <w:p>
      <w:r>
        <w:rPr>
          <w:rFonts w:ascii="Nirmala UI" w:hAnsi="Nirmala UI"/>
          <w:sz w:val="22"/>
        </w:rPr>
        <w:t xml:space="preserve">11. </w:t>
      </w:r>
      <w:r>
        <w:rPr>
          <w:rFonts w:ascii="Nirmala UI" w:hAnsi="Nirmala UI"/>
          <w:sz w:val="22"/>
        </w:rPr>
        <w:t>तंत्रिका नेटवर्क</w:t>
      </w:r>
    </w:p>
    <w:p>
      <w:r>
        <w:rPr>
          <w:rFonts w:ascii="Nirmala UI" w:hAnsi="Nirmala UI"/>
          <w:sz w:val="22"/>
        </w:rPr>
        <w:t>आर्टिक तंत्रिका तंत्रिका नेटवर्क विश्लेषण मॉडलों के लिए जटिल रूप से प्रेरित होते हैं. एक मूल नेटवर्क में संबद्ध इकाइयों की परतों है. प्रत्येक इकाई इनपुट, लागू होती है और एक सुधार कार्य करता है, और एक आउटपुट के माध्यम से परिणाम देता है. प्रशिक्षण के दौरान, नेटवर्क की तुलना करता है अपनी भविष्यवाणी की तुलना एक समारोह के साथ करता है. उदाहरण के लिए, कैसे programunmandsion ऑब्जेक्ट का उपयोग करने के लिए उपयुक्तता है और विशिष्ट उपयोग करने की अनुमति देता है, उदाहरणों की अनुमति दे सकता है s. उदाहरणों के रूप में, वे जटिल संरचनाओं को विशिष्ट रूप में सक्षम कर सकते हैं.</w:t>
      </w:r>
    </w:p>
    <w:p>
      <w:r>
        <w:rPr>
          <w:rFonts w:ascii="Nirmala UI" w:hAnsi="Nirmala UI"/>
          <w:sz w:val="22"/>
        </w:rPr>
        <w:t>अपर्याप्त.</w:t>
      </w:r>
    </w:p>
    <w:p>
      <w:r>
        <w:rPr>
          <w:rFonts w:ascii="Nirmala UI" w:hAnsi="Nirmala UI"/>
          <w:sz w:val="22"/>
        </w:rPr>
        <w:t xml:space="preserve">12. </w:t>
      </w:r>
      <w:r>
        <w:rPr>
          <w:rFonts w:ascii="Nirmala UI" w:hAnsi="Nirmala UI"/>
          <w:sz w:val="22"/>
        </w:rPr>
        <w:t>गहरी समझ</w:t>
      </w:r>
    </w:p>
    <w:p>
      <w:r>
        <w:rPr>
          <w:rFonts w:ascii="Nirmala UI" w:hAnsi="Nirmala UI"/>
          <w:sz w:val="22"/>
        </w:rPr>
        <w:t>गहरा सीखने का अर्थ है तंत्रिका कोशिकाओं की संरचनाओं का उल्लेख करना, जिनमें बहुत से जटिल संरचनाएँ हैं. शुरूआत में, छोटी- छोटी परतों में, सरल दृश्य पैटर्न और गहरी परतों से वे जटिल संरचनाओं में जोड़ सकते हैं. भाषा की प्रक्रिया में, गहरी परतों में चिन्ह और वाक्यों के बीच सम्बन्धों का प्रतिनिधित्व किया जा सकता है. सामान्य रूप से प्रयोग किया जा रहा है क्योंकि भौतिक संरचनाओं के बारे में जानकारी का पता लगाने के लिए स्थानीय तंत्रिका संरचनाओं की व्यवस्था का पता लगाया गया है. यह बहुत महत्वपूर्ण प्रभाव हो सकता है, खासकर विकसित करने के लिए, विशिष्ट रूप में. यह जटिल संरचनायों को बेहतर बनाने के लिए एक बहुत से विकसित करने की व्यवस्थाओं को सक्षम करता है, और अन्य विकसित करने का उपयोग किया गया है उदारंत्र बनाने के लिये एक बहुत बड़ी कंपनी में.</w:t>
      </w:r>
    </w:p>
    <w:p>
      <w:r>
        <w:rPr>
          <w:rFonts w:ascii="Nirmala UI" w:hAnsi="Nirmala UI"/>
          <w:sz w:val="22"/>
        </w:rPr>
        <w:t xml:space="preserve">13. </w:t>
      </w:r>
      <w:r>
        <w:rPr>
          <w:rFonts w:ascii="Nirmala UI" w:hAnsi="Nirmala UI"/>
          <w:sz w:val="22"/>
        </w:rPr>
        <w:t>स्वाभाविक भाषा प्रक्रिया</w:t>
      </w:r>
    </w:p>
    <w:p>
      <w:r>
        <w:rPr>
          <w:rFonts w:ascii="Nirmala UI" w:hAnsi="Nirmala UI"/>
          <w:sz w:val="22"/>
        </w:rPr>
        <w:t>स्वाभाविक भाषा ज्ञान विभाग (एनएलपी) मानव भाषा की प्रक्रिया के साथ उपयोगी क्षेत्र है. अनुप्रयोग मशीन अनुवाद शामिल करता है, प्रश्न, संवेदनशील विवरण, जानकारी, विवरण, सूचना, खोज, खोज और वार्तालाप सिस्टम. भाषा के लिए कठिन है क्योंकि यह लंबे समय तक पहुँच कर सकते हैं. एक शब्द के भीतर शब्दों पर निर्भर करता है. उदाहरण स्वरूप, उदाहरण के लिए, उदाहरण स्वरूपीकरण, जिसमें अनेक अन्य शब्द इस्तेमाल किया जा सकता है. एन. एनए. एन जी. एनई. एनएस.</w:t>
      </w:r>
    </w:p>
    <w:p>
      <w:r>
        <w:rPr>
          <w:rFonts w:ascii="Nirmala UI" w:hAnsi="Nirmala UI"/>
          <w:sz w:val="22"/>
        </w:rPr>
        <w:t xml:space="preserve">14. </w:t>
      </w:r>
      <w:r>
        <w:rPr>
          <w:rFonts w:ascii="Nirmala UI" w:hAnsi="Nirmala UI"/>
          <w:sz w:val="22"/>
        </w:rPr>
        <w:t>मशीन अनुवाद</w:t>
      </w:r>
    </w:p>
    <w:p>
      <w:r>
        <w:rPr>
          <w:rFonts w:ascii="Nirmala UI" w:hAnsi="Nirmala UI"/>
          <w:sz w:val="22"/>
        </w:rPr>
        <w:t>मशीन अनुवाद एक प्राकृतिक भाषा में पाठ का स्वचालित परिवर्तन है. एक अनुवाद सिस्टम को एक तरह से सही लक्ष्य-प्रयोग पाठ तैयार करने के दौरान सुरक्षित रखना चाहिए. सरल शब्द-टैक्सिंग आमतौर पर अपर्याप्त है क्योंकि भाषा में भिन्‍न है, शब्द, आदेश, क्रम, वाक्य, गणना, और सक्रिय अभिव्यक्‍तियाँ. नेल अनुवाद एक पीढ़ी के रूप में लागू करता है. नेडिएन्ट अनुवाद सक्षम किया गया था और बाद में विकसित करने की क्षमता विकसित करने के लिए विकसित होने की क्षमता, और बाद के लिए विशिष्ट मॉडलों का प्रतिनिधित्व करने की सक्षमता विकसित करने में सक्षम होने की सुविधा.</w:t>
      </w:r>
    </w:p>
    <w:p>
      <w:r>
        <w:rPr>
          <w:rFonts w:ascii="Nirmala UI" w:hAnsi="Nirmala UI"/>
          <w:sz w:val="22"/>
        </w:rPr>
        <w:t>एक व्यावहारिक अनुवाद अनुप्रयोग एक बड़े मॉडल को निकालने के बजाय एक महान मॉडल का उपयोग कर सकता है. अनुप्रयोग अंग्रेजी पाठ को निकालने, लंबी सामग्री को हल करने, उपयोग करने के लिए, उपयोग किया जा सकता है, और परिणामों को साझा कर सकते हैं. जाँच करने के लिये प्रयोग किया जा रहा है जैसे कि BELDELODEEEDECTEENTIPE के साथ परीक्षण के बारे में. शिक्षण के दस्तावेज़ों के लिए ध्यान देना चाहिए, परीक्षण, खोज करना, खोज, अनुच्छेदों की सूची, और अन्तिम विवरणों की प्रतिलिपि बनाना चाहिए.</w:t>
      </w:r>
    </w:p>
    <w:p>
      <w:r>
        <w:rPr>
          <w:rFonts w:ascii="Nirmala UI" w:hAnsi="Nirmala UI"/>
          <w:sz w:val="22"/>
        </w:rPr>
        <w:t xml:space="preserve">15. </w:t>
      </w:r>
      <w:r>
        <w:rPr>
          <w:rFonts w:ascii="Nirmala UI" w:hAnsi="Nirmala UI"/>
          <w:sz w:val="22"/>
        </w:rPr>
        <w:t>एनएलपी के लिए पाठ प्री- प्रोसेसरिंग</w:t>
      </w:r>
    </w:p>
    <w:p>
      <w:r>
        <w:rPr>
          <w:rFonts w:ascii="Nirmala UI" w:hAnsi="Nirmala UI"/>
          <w:sz w:val="22"/>
        </w:rPr>
        <w:t>विश्लेषण या मॉडल इनपुट के लिए कच्चे भाषा प्रक्रिया की तैयारी. संचालन में कुछ खास अक्षरों को हटाने, वाक्यों की पहचान करने, और पाठ को चिन्हित करने में मदद करने में सक्षम हो सकता है. सामान्य जानकारी को चुने जाने से पहले की जा सके.</w:t>
      </w:r>
    </w:p>
    <w:p>
      <w:r>
        <w:rPr>
          <w:rFonts w:ascii="Nirmala UI" w:hAnsi="Nirmala UI"/>
          <w:sz w:val="22"/>
        </w:rPr>
        <w:t xml:space="preserve">16. </w:t>
      </w:r>
      <w:r>
        <w:rPr>
          <w:rFonts w:ascii="Nirmala UI" w:hAnsi="Nirmala UI"/>
          <w:sz w:val="22"/>
        </w:rPr>
        <w:t>मॉडल परीक्षण</w:t>
      </w:r>
    </w:p>
    <w:p>
      <w:r>
        <w:rPr>
          <w:rFonts w:ascii="Nirmala UI" w:hAnsi="Nirmala UI"/>
          <w:sz w:val="22"/>
        </w:rPr>
        <w:t>मॉडल मूल्यांकन प्रदर्शन जो मॉडल पैरामीटरों पर फिट करने के लिए उपयोग में नहीं लिया गया है. वर्गीकरण सही, सटीक उपयोग, याद, और F1 अंक. ROMICT गलत त्रुटि का उपयोग किया जा सकता है. सटीक त्रुटि का प्रयोग किया जा रहा है जो संदर्भ के साथ पाठ का उपयोग कर रहा है NEGEGMMEEECMEDEES. CERMECAMESEEREENDECTEEDDENTE के उपयोग से तुलना करता है, लेकिन प्रत्येक उपयोगी संस्करण के दौरान वे विशिष्ट गुण को विशिष्ट रूप में सक्षम नहीं कर सकते. उदाहरणों के रूप में, वे केवल एक विशिष्ट गुण गुण को परिभाषित करते हैं.</w:t>
      </w:r>
    </w:p>
    <w:p>
      <w:r>
        <w:rPr>
          <w:rFonts w:ascii="Nirmala UI" w:hAnsi="Nirmala UI"/>
          <w:sz w:val="22"/>
        </w:rPr>
        <w:t xml:space="preserve">17. </w:t>
      </w:r>
      <w:r>
        <w:rPr>
          <w:rFonts w:ascii="Nirmala UI" w:hAnsi="Nirmala UI"/>
          <w:sz w:val="22"/>
        </w:rPr>
        <w:t>पर्दाफ़ाश और सामान्यीकरण</w:t>
      </w:r>
    </w:p>
    <w:p>
      <w:r>
        <w:rPr>
          <w:rFonts w:ascii="Nirmala UI" w:hAnsi="Nirmala UI"/>
          <w:sz w:val="22"/>
        </w:rPr>
        <w:t>जब एक मॉडल सीखने लगता है कि डेटा को प्रशिक्षित करने के लिए बहुत विशिष्ट है और इसलिए ज्ञात उदाहरणों पर ठीक तरह से प्रशिक्षण प्रदर्शन हो सकता है. जनरलीकरण का मतलब है नए उदाहरण पर अच्छी तरह से काम कर रहा है जो एक ही तरह से कार्य का प्रतिनिधित्व करता है. नियमितीकरण, पारीकरण, डेटा ड्रॉप, कम, कम गति, और उपयुक्त आदर्श, और जटिल ढंग से काम करने के रूप में सक्षम है.</w:t>
      </w:r>
    </w:p>
    <w:p>
      <w:r>
        <w:rPr>
          <w:rFonts w:ascii="Nirmala UI" w:hAnsi="Nirmala UI"/>
          <w:sz w:val="22"/>
        </w:rPr>
        <w:t>जब एक मॉडल बहुत सरल होता है तो प्रवेश करने के लिए मदद कर सकता है. उद्देश्य यह है कि एक संतुलन प्राप्त करें जो मॉडल ध्वनि के बिना अर्थपूर्ण संबंधों को सीखने के लिए सीख रहा है. पूर्वनिर्धारित मॉडल वास्तविक अनुप्रयोग पर भी मूल्यांकन की आवश्यकता होती है. एक मॉडल शायद अच्छी तरह से काम करता है लेकिन विशेष रूप से शैक्षिक पद पर ग़लतियों को विकसित करता है क्योंकि विशिष्ट रूप से नोटों और दस्तावेज़ शैली में भिन्‍न हैं.</w:t>
      </w:r>
    </w:p>
    <w:p>
      <w:r>
        <w:rPr>
          <w:rFonts w:ascii="Nirmala UI" w:hAnsi="Nirmala UI"/>
          <w:sz w:val="22"/>
        </w:rPr>
        <w:t xml:space="preserve">18. </w:t>
      </w:r>
      <w:r>
        <w:rPr>
          <w:rFonts w:ascii="Nirmala UI" w:hAnsi="Nirmala UI"/>
          <w:sz w:val="22"/>
        </w:rPr>
        <w:t>एआई तथा मशीन सीखने का अनुप्रयोग</w:t>
      </w:r>
    </w:p>
    <w:p>
      <w:r>
        <w:rPr>
          <w:rFonts w:ascii="Nirmala UI" w:hAnsi="Nirmala UI"/>
          <w:sz w:val="22"/>
        </w:rPr>
        <w:t>एआई तथा मशीन सीखने का प्रयोग शिक्षा, खर्च, यातायात, निर्माण व्यवस्था, निर्माण, निर्माण - काम, मनोरंजन और वैज्ञानिक अनुसंधान में किया जाता है. शिक्षा में, सिस्टम निजी सीखने, सरल प्रतिक्रिया, दस्तावेज़ के अनुवाद, और सवाल का जवाब दे सकते हैं. उदाहरण के लिए, उदाहरण के रूप में, कंप्यूटर प्रयोग करने में मदद कर सकते हैं, ग्राहक समर्थन, और प्रयोग करने के लिए प्रयोग करने की सुविधा, कंप्यूटर के माध्यम से सहायता प्रदान की जा सकती है.</w:t>
      </w:r>
    </w:p>
    <w:p>
      <w:r>
        <w:rPr>
          <w:rFonts w:ascii="Nirmala UI" w:hAnsi="Nirmala UI"/>
          <w:sz w:val="22"/>
        </w:rPr>
        <w:t xml:space="preserve">19. </w:t>
      </w:r>
      <w:r>
        <w:rPr>
          <w:rFonts w:ascii="Nirmala UI" w:hAnsi="Nirmala UI"/>
          <w:sz w:val="22"/>
        </w:rPr>
        <w:t>एआई में एक विश्‍व - दर्शन</w:t>
      </w:r>
    </w:p>
    <w:p>
      <w:r>
        <w:rPr>
          <w:rFonts w:ascii="Nirmala UI" w:hAnsi="Nirmala UI"/>
          <w:sz w:val="22"/>
        </w:rPr>
        <w:t>एआई सिस्टम ऐसे निर्णयों पर प्रभाव डाल सकते हैं जो लोगों और संगठनों को प्रभावित करते हैं, इसलिए नैतिक विचार महत्त्वपूर्ण हैं. एक चिंता है कि डेटा विशिष्ट रूप से विशिष्ट रूप में या अ-रूपता दिखाई दे सकता है. सामान्य रूप से दिखाई दे रहा है कि पहचान डेटा विशिष्ट परिणाम उत्पन्न हो सकता है या अप्रयोगात्मक परिणाम उत्पन्न कर सकते हैं. एआई तंत्र की प्रक्रिया या संवेदनशील जानकारी के लिए उचित जानकारी का उपयोग कर सकते है. डेवलपर को प्रयोग करना चाहिए कि अनिवार्य रूप से लागू करने के लिए महत्वपूर्ण जानकारी प्रयोग किया जा सकता है और प्रतिनिधित्व करते हैं. अतः एक महत्वपूर्ण निर्णयों के लिए, संयुक्त राष्ट्रीय प्रयोग किया जाना चाहिए. अतः, संयुक्त राज्य अमेरिका के लिए उपयोगी प्रभाव, संयुक्त अध्ययन, संयुक्त व्यवस्था, संयुक्त कार्यक्रम, और नियंत्रण, संयुक्त नियंत्रण, और परीक्षण.</w:t>
      </w:r>
    </w:p>
    <w:p>
      <w:r>
        <w:rPr>
          <w:rFonts w:ascii="Nirmala UI" w:hAnsi="Nirmala UI"/>
          <w:sz w:val="22"/>
        </w:rPr>
        <w:t xml:space="preserve">20. </w:t>
      </w:r>
      <w:r>
        <w:rPr>
          <w:rFonts w:ascii="Nirmala UI" w:hAnsi="Nirmala UI"/>
          <w:sz w:val="22"/>
        </w:rPr>
        <w:t>एआई तंत्र्स की सीमाएँ</w:t>
      </w:r>
    </w:p>
    <w:p>
      <w:r>
        <w:rPr>
          <w:rFonts w:ascii="Nirmala UI" w:hAnsi="Nirmala UI"/>
          <w:sz w:val="22"/>
        </w:rPr>
        <w:t>एआई तंत्रों की सीमाएँ तब भी होती हैं जब वे फ़्लाइफमार्क डाटासेट पर अच्छी तरह से कार्य करते हैं. एक मॉडल असफल हो सकता है जब वास्तविक विश्व इनपुट अपने प्रशिक्षण वितरण से भिन्न हो. भाषा मॉडलों को प्रभावशाली बना सकता है लेकिन गलत कथनों, और अनुवाद व्यवस्थाओं के साथ असामान्य रूप से संघर्ष कर सकता है.</w:t>
      </w:r>
    </w:p>
    <w:p>
      <w:r>
        <w:rPr>
          <w:rFonts w:ascii="Nirmala UI" w:hAnsi="Nirmala UI"/>
          <w:sz w:val="22"/>
        </w:rPr>
        <w:t>गणना की गई माँगों को महत्व दिया जा सकता है. बड़े मॉडलों को शक्तिशाली प्रक्रियाकर्ता, अत्यधिक मेमोरी, और अधिक प्रक्रिया समय की आवश्यकता होगी. यह छोटे संगठनों या विद्यार्थी परियोजनाओं के लिए मददगार बनाने में कठिन बना सकते हैं. एआई सिस्टम डेटा गुणवत्ता और कार्यान्वयन गुणवत्ता पर निर्भर करता है. एक मजबूत मॉडल गरीब पाठ, गलत लेबलों, और अनुचित मूल्यांकन के लिए पूरी तरह से भुगतान नहीं कर सकता. मानव न्याय जारी रखा जाना चाहिए कि एक महत्वपूर्ण औजार के रूप में लागू किया जाना चाहिए. एक महत्वपूर्ण उपयोगकर्ता के तौर पर लागू किया जा सकता हैं जहां गंभीर त्रुटिओं की जरूरत होती है.</w:t>
      </w:r>
    </w:p>
    <w:p>
      <w:r>
        <w:rPr>
          <w:rFonts w:ascii="Nirmala UI" w:hAnsi="Nirmala UI"/>
          <w:sz w:val="22"/>
        </w:rPr>
        <w:t xml:space="preserve">21. </w:t>
      </w:r>
      <w:r>
        <w:rPr>
          <w:rFonts w:ascii="Nirmala UI" w:hAnsi="Nirmala UI"/>
          <w:sz w:val="22"/>
        </w:rPr>
        <w:t>एआई अनुप्रयोग बना रहे</w:t>
      </w:r>
    </w:p>
    <w:p>
      <w:r>
        <w:rPr>
          <w:rFonts w:ascii="Nirmala UI" w:hAnsi="Nirmala UI"/>
          <w:sz w:val="22"/>
        </w:rPr>
        <w:t>एक व्यावहारिक एआई अनुप्रयोग इनपुट कथन से आरंभ होता है. डेवलपर इनपुट, उपयोक्ताओं को पारिभाषित करता है, प्रतिबन्ध, अनुमतिएँ, और मूल्यांकनयोग्य मॉडल के लिए तैयार किया जाता है. डाटा फिर एकत्र या चुना गया, यह किसी अनुप्रयोग का उपयोग किया जा सकता है. उदाहरण के लिए, यह HTML और सीएसएस का उपयोग कर सकता है, जबकि जिसने वर्णन दिया है: नियंत्रण केंद्र में नहीं लिया जा सकता.</w:t>
      </w:r>
    </w:p>
    <w:p>
      <w:r>
        <w:rPr>
          <w:rFonts w:ascii="Nirmala UI" w:hAnsi="Nirmala UI"/>
          <w:sz w:val="22"/>
        </w:rPr>
        <w:t xml:space="preserve">22. </w:t>
      </w:r>
      <w:r>
        <w:rPr>
          <w:rFonts w:ascii="Nirmala UI" w:hAnsi="Nirmala UI"/>
          <w:sz w:val="22"/>
        </w:rPr>
        <w:t>आकालिक पाठ अनुवाद सिस्टम</w:t>
      </w:r>
    </w:p>
    <w:p>
      <w:r>
        <w:rPr>
          <w:rFonts w:ascii="Nirmala UI" w:hAnsi="Nirmala UI"/>
          <w:sz w:val="22"/>
        </w:rPr>
        <w:t>एक शैक्षिक पाठ अनुवाद तंत्र है अंत से कम. एक उपयोक्ता अंग्रेज़ी शैक्षिक दस्तावेज़ अपलोड करता है जैसे कि व्याख्यान कहता है. अनुप्रयोग पढ़ने के पाठ का प्रयोग करता है और उसकी बनावट का विश्लेषण करता है. शीर्षक, अनुच्छेद, बुलेट, और संख्या वस्तु अलग अलग से दिखाई जा सकता है. निकाले गए सामग्री को विकसित किया जा रहा है. विस्तृत मशीन अनुवाद मॉडलों के माध्यम से अनूदित किया जा सकता. आधुनिक अनुवादकों को साझा किया जा सकने के लिए लंबे समय के लिए, संयुक्त अनुवाद कार्य केंद्र में विभाजित किया जा सकेगा. इस प्रकार यह सभी संस्करण को उपयोगी बना सकता है क्योंकि यह प्रोविडेंटर कोड बनाने के लिए उपयोगी है. अतः यह प्रोपोजरीडेंट है, उदाहरण के लिए एक जटिल संस्करण, उदाहरण है. इस तरह, उदाहरण प्रस्तुत करें.</w:t>
      </w:r>
    </w:p>
    <w:p>
      <w:r>
        <w:rPr>
          <w:rFonts w:ascii="Nirmala UI" w:hAnsi="Nirmala UI"/>
          <w:sz w:val="22"/>
        </w:rPr>
        <w:t xml:space="preserve">23. </w:t>
      </w:r>
      <w:r>
        <w:rPr>
          <w:rFonts w:ascii="Nirmala UI" w:hAnsi="Nirmala UI"/>
          <w:sz w:val="22"/>
        </w:rPr>
        <w:t>भविष्य स्कोप</w:t>
      </w:r>
    </w:p>
    <w:p>
      <w:r>
        <w:rPr>
          <w:rFonts w:ascii="Nirmala UI" w:hAnsi="Nirmala UI"/>
          <w:sz w:val="22"/>
        </w:rPr>
        <w:t>एक शैक्षिक अनुवादक का भविष्य संस्करण अतिरिक्त भारतीय भाषाओं और अधिक दस्तावेज़ फ़ॉर्मेटों का समर्थन कर सकता है ।</w:t>
      </w:r>
    </w:p>
    <w:p>
      <w:r>
        <w:rPr>
          <w:rFonts w:ascii="Nirmala UI" w:hAnsi="Nirmala UI"/>
          <w:sz w:val="22"/>
        </w:rPr>
        <w:t>डोमेन विशिष्ट पद प्रबंधन (अंग्रेज़ी) पत्रिका के लिए कंप्यूटर विज्ञान, चिकित्सा, और इंजीनियरिंग जैसे विषयों के लिए अनुवाद गुणवत्ता बेहतर बना सकता है. एक सलाहकार अक्सर तकनीकी शब्दों के लिए पसंदीदा अनुवाद भंडारित कर सकता है। अतिरिक्त सुधारों में शामिल हो सकता है वाक्य-रूप, अनुवाद, भाषा, इतिहास, क्षेत्र, बादल वर्णन, मापन मॉडल, और मानव नियंत्रण केंद्र के बेहतर सुधार. इस प्रकार के अनुवाद की प्रतिक्रिया भी हो सकती है इस प्रकार, जैसे कि इस अनुप्रयोग के लिए मूल संस्करण को सुधार व भविष्य में लागू किया जा सकता है, और अधिक उपयोगी कार्यात्मक अनुप्रयोग.</w:t>
      </w:r>
    </w:p>
    <w:p>
      <w:r>
        <w:rPr>
          <w:rFonts w:ascii="Nirmala UI" w:hAnsi="Nirmala UI"/>
          <w:sz w:val="22"/>
        </w:rPr>
        <w:t xml:space="preserve">24. </w:t>
      </w:r>
      <w:r>
        <w:rPr>
          <w:rFonts w:ascii="Nirmala UI" w:hAnsi="Nirmala UI"/>
          <w:sz w:val="22"/>
        </w:rPr>
        <w:t>कंटेनमेंट</w:t>
      </w:r>
    </w:p>
    <w:p>
      <w:r>
        <w:rPr>
          <w:rFonts w:ascii="Nirmala UI" w:hAnsi="Nirmala UI"/>
          <w:sz w:val="22"/>
        </w:rPr>
        <w:t>कलाात्मक विश्लेषण तंत्रों के लिए विधि प्रदान करता है जो तर्क, प्रक्रिया, भाषा, और भविष्यवाणी कर सकते हैं. मशीन सीखने के आधुनिक एआई का एक मुख्य भाग है क्योंकि यह पूरी तरह से लिखित नियमों पर निर्भर करने के बजाय डेटा से संबंधों को सीखने की अनुमति देता है. प्राकृतिक भाषा अनुवाद एक महत्वपूर्ण अनुप्रयोग है कि यह पाठ पाठ का प्रतिनिधित्व करता है क्योंकि इसमें एक उपयोगी पाठ और उपयोगी अनुवाद शामिल है. यह पाठ को प्रयोग करने की जरूरत है, यह केवल प्रयोग करने के लिए सक्षम करने की आवश्यकता है, लेकिन एक प्रयोग करने से पहले, सॉफ्टवेयर को सक्षम करने के बारे में, केवल एक प्रयोग करना, और प्रयोग करने का काम करता है.</w:t>
      </w:r>
    </w:p>
    <w:p>
      <w:r>
        <w:rPr>
          <w:rFonts w:ascii="Nirmala UI" w:hAnsi="Nirmala UI"/>
          <w:sz w:val="22"/>
        </w:rPr>
        <w:t xml:space="preserve">25. </w:t>
      </w:r>
      <w:r>
        <w:rPr>
          <w:rFonts w:ascii="Nirmala UI" w:hAnsi="Nirmala UI"/>
          <w:sz w:val="22"/>
        </w:rPr>
        <w:t>विस्तृत नोट्स: एआई विकास पाइपिंग</w:t>
      </w:r>
    </w:p>
    <w:p>
      <w:r>
        <w:rPr>
          <w:rFonts w:ascii="Nirmala UI" w:hAnsi="Nirmala UI"/>
          <w:sz w:val="22"/>
        </w:rPr>
        <w:t>एआई विकास ऑस्पेक्टेशन कम्पलीशन से जुड़े चरणों के अनुक्रम के रूप में समझा जा सकता है. सबसे पहले समस्या को स्पष्ट रूप से पारिभाषित किया जाना चाहिए. एक सरल लक्ष्य जो कि तंत्र को बुद्धिमान बनाना चाहिए, कौन सी परिभाषा निर्दिष्ट करती है, कौन सा गुण निर्धारित किया जाएगा, और कौन सी सीमाएँ दिखाई जानी चाहिए. डाटा संग्रह समस्या का मूल्यांकन किया जाएगा. डाटा गुण दर्ज किया जाए, डाटा गुण गुण जो कि प्रयोग किया जा रहा है या नहीं है. डाटा प्रविष्ट करना चाहिए, केवल जानकारी के लिए, उदाहरण स्वरूप, उदाहरण के लिए. उदाहरण स्वरूपीय जानकारी गुण गुण गुण, उदाहरणों को समझने के लिए जब डेटा को प्रयोग किया जाए या प्रयोग किया जाता है. उदाहरण के दौरान यह सामान्य रूप में उपयोगी हो सकता है, उदाहरण उदाहरण के रूप से आप पाठ गुण गुण विकसित कर सकते हैं. पर्याप्त प्रशिक्षण डेटा और गणना साधन उपलब्ध हैं. इवेल्यूशन को वास्तविक उपयोग की आवश्यकता होगी. यदि एक अनुप्रयोग शैक्षिक नोट्स का अनुवाद करने की अपेक्षा की जाती है, मूल्यांकन केवल उपयोग किए गए वाक्यों के बजाय शैक्षिक नोट्स शामिल करना चाहिए. डेवलपर के मामले और दस्तावेज़ सीमाओं का भी ध्यान रखना चाहिए. अंत में, मॉडल को प्रयोग करने के लिए प्रयोग किया जाता है. इसमें उपयोगकर्ता इंटरफेस, बैकएण्ड, तर्क, पीढ़ी प्रबंधन, और प्रबंधन प्रबंधक एक मॉडल इस्तेमाल नहीं किया जा सकता.</w:t>
      </w:r>
    </w:p>
    <w:p>
      <w:r>
        <w:rPr>
          <w:rFonts w:ascii="Nirmala UI" w:hAnsi="Nirmala UI"/>
          <w:sz w:val="22"/>
        </w:rPr>
        <w:t>वांछित उपयोक्ता द्वारा फिर से प्रारंभ किया जाना पूर्ण अनुप्रयोग नहीं है.</w:t>
      </w:r>
    </w:p>
    <w:p>
      <w:r>
        <w:rPr>
          <w:rFonts w:ascii="Nirmala UI" w:hAnsi="Nirmala UI"/>
          <w:sz w:val="22"/>
        </w:rPr>
        <w:t xml:space="preserve">26. </w:t>
      </w:r>
      <w:r>
        <w:rPr>
          <w:rFonts w:ascii="Nirmala UI" w:hAnsi="Nirmala UI"/>
          <w:sz w:val="22"/>
        </w:rPr>
        <w:t>विस्तृत नोट्स: नेल मशीन अनुवाद</w:t>
      </w:r>
    </w:p>
    <w:p>
      <w:r>
        <w:rPr>
          <w:rFonts w:ascii="Nirmala UI" w:hAnsi="Nirmala UI"/>
          <w:sz w:val="22"/>
        </w:rPr>
        <w:t>नया मशीन अनुवाद मॉडल उदाहरणों और लक्ष्य भाषाओं के बीच संबंध सीखते हैं. एक अनुक्रम-से-सेप्टी डिजाइन, एक एनकोडर स्रोत अनुक्रम और एक प्रदर्शन व्यवस्था उत्पन्न करता है. ध्यान केंद्रित करने की अनुमति देता है कि पीढ़ी के दौरान अतिसक्रिय जानकारी पर ध्यान केंद्रित किया जाए. रूपांतरण अनेक महत्वपूर्ण प्रक्रियाओं को ध्यान केंद्रित करते हैं. प्रत्येक उदाहरण के लिए, उदाहरण के साथ उपयोगी प्रभाव, उदाहरणों के लिए एक उदाहरण प्रस्तुत करता है, उदाहरण, उदाहरण विज्ञान की परिभाषा है. इंसान की जाँच ज़रूरी दस्तावेज़ों के लिए फायदेमंद है ।</w:t>
      </w:r>
    </w:p>
    <w:p>
      <w:r>
        <w:rPr>
          <w:rFonts w:ascii="Nirmala UI" w:hAnsi="Nirmala UI"/>
          <w:sz w:val="22"/>
        </w:rPr>
        <w:t xml:space="preserve">27. </w:t>
      </w:r>
      <w:r>
        <w:rPr>
          <w:rFonts w:ascii="Nirmala UI" w:hAnsi="Nirmala UI"/>
          <w:sz w:val="22"/>
        </w:rPr>
        <w:t>विस्तृत नोट्स: दस्तावेज़ प्रक्रिया</w:t>
      </w:r>
    </w:p>
    <w:p>
      <w:r>
        <w:rPr>
          <w:rFonts w:ascii="Nirmala UI" w:hAnsi="Nirmala UI"/>
          <w:sz w:val="22"/>
        </w:rPr>
        <w:t>दस्तावेज़ प्रक्रिया सामान्य पाठ से भिन्न है क्योंकि एक दस्तावेज़ में सामग्री तथा प्रस्तुति दोनों हैं. एक PDF में शीर्षक, अनुच्छेद सूची, पृष्ठ क्रमांक, पाद- टिप्पणी, हेडर, तालिका, और गणितीय अभिव्यक्‍ति हो सकती है. सीधे ही PDF PDF के बदले सामग्री प्रयोग में लिया जा सकता है. पीडीएफ़ पाठ के बजाए पोस्ट के बदले पोस्ट-संपिएशन तथा डाटा अक्षरों की पहचानता की जरूरत होती है. अतः एक नया विवरण लिखने के लिए सक्षम किए जाने की जरूरत है, उदाहरण के लिए, उदाहरण स्वरूपों को सक्षम करने के लिए. उदाहरण स्वरूपित करने के बाद भी उपयोगी होता है. उदाहरण के लिये, यदि आप अनेक मुख्य पाठ पाठ पाठ भाग को सक्षम करते हैं. बहुत स्मरण. एक शब्द सीमा विद्यार्थी अनुप्रयोग के लिए वर्णन योग्य बर्ताव प्रदान करती है तथा दुर्घटनात्मक लोड को रोकने में मदद करती है.</w:t>
      </w:r>
    </w:p>
    <w:p>
      <w:r>
        <w:rPr>
          <w:rFonts w:ascii="Nirmala UI" w:hAnsi="Nirmala UI"/>
          <w:sz w:val="22"/>
        </w:rPr>
        <w:t xml:space="preserve">28. </w:t>
      </w:r>
      <w:r>
        <w:rPr>
          <w:rFonts w:ascii="Nirmala UI" w:hAnsi="Nirmala UI"/>
          <w:sz w:val="22"/>
        </w:rPr>
        <w:t>एआई विकास पाइप पंक्ति - विस्तारित अध्ययन नोट्स</w:t>
      </w:r>
    </w:p>
    <w:p>
      <w:r>
        <w:rPr>
          <w:rFonts w:ascii="Nirmala UI" w:hAnsi="Nirmala UI"/>
          <w:sz w:val="22"/>
        </w:rPr>
        <w:t>एआई विकास अतिसक्रियता को स्पष्ट रूप से परिभाषित किया जाना चाहिए. सबसे पहले, समस्या स्पष्ट रूप में परिभाषित की जानी चाहिए. जैसे कि बुद्धिमान प्रणाली को बुद्धिमान बनाने का एक सरल लक्ष्य है, एक बेहतर परिभाषा नहीं है.</w:t>
      </w:r>
    </w:p>
    <w:p>
      <w:r>
        <w:rPr>
          <w:rFonts w:ascii="Nirmala UI" w:hAnsi="Nirmala UI"/>
          <w:sz w:val="22"/>
        </w:rPr>
        <w:t>उपयोक्ता क्या प्रदान करता है, क्या तंत्र किस प्रकार वापस आता है, गुणवत्ता कैसे गणना की जानी चाहिए, और कौन सी सीमाएँ निर्धारित की जानी चाहिये. यह धारणा महत्वपूर्ण है जब डिजाइन किया, जांच, और एक उपयोगी शैक्षिक अनुप्रयोग को समझाते समय लागू किया जा रहा है. डाटा संग्रह समस्या, आंतरिक विवरण, विवरण, या उपयोगकर्ता के अतिरिक्त गुण जाँच के बाद ही आता है. डेवलपर डेवलपर, यह समझने की अनुमति दें कि अनुप्रयोग कितना सरल है, सामान्य रूप में प्रयोग किया जा सकता है. यह केवल उपयोगी अनुप्रयोग है, उदाहरण के लिए, उदाहरण उदाहरण स्वरूप, उदाहरण जो कि विन्यास उपयोगी होता है. इस प्रकार यह विकल्प को समझने की जरूरत होती है. उदाहरण के बजाय, उदाहरण स्वरूपणकों को सूचनाओं को समझने के लिए सक्षम करने की आवश्यकता होती है, या अनुमति देने के लिए. यह विकल्प विशिष्ट रूप में सक्षम करने के लिए है. भाषा कार्यों के लिए उपयोगी बनाया जा सकता है जब पर्याप्त प्रशिक्षण डेटा और गणना संसाधन उपलब्ध हो. यह धारणा महत्वपूर्ण है कि जब डिजाइन, जांच, और एक व्यावहारिक शैक्षिक अनुप्रयोग का प्रयोग किया जाए. इवेल्यूशन वास्तविक प्रयोग करना चाहिए. यदि किसी अनुप्रयोग की उम्मीद की जाती है, शैक्षिक नोटों को केवल अनर्जित किए जाने के बजाय नोटों के लिए माना जाना चाहिए. विकासकर्ताों को लागू करना चाहिए, यह विकल्प प्रयोग किया जा रहा है और आवेदन अनुप्रयोग है. यह अनुप्रयोग प्रयोग करने के लिए लागू करने के दौरान प्रयोग किया जाना चाहिए, उदाहरण, उदाहरण जो कि कैसे प्रयोग किया जाता है.</w:t>
      </w:r>
    </w:p>
    <w:p>
      <w:r>
        <w:rPr>
          <w:rFonts w:ascii="Nirmala UI" w:hAnsi="Nirmala UI"/>
          <w:sz w:val="22"/>
        </w:rPr>
        <w:t xml:space="preserve">29. </w:t>
      </w:r>
      <w:r>
        <w:rPr>
          <w:rFonts w:ascii="Nirmala UI" w:hAnsi="Nirmala UI"/>
          <w:sz w:val="22"/>
        </w:rPr>
        <w:t>न्यूक्लीय मशीन अनुवाद - विस्तारित अध्ययन नोट्स</w:t>
      </w:r>
    </w:p>
    <w:p>
      <w:r>
        <w:rPr>
          <w:rFonts w:ascii="Nirmala UI" w:hAnsi="Nirmala UI"/>
          <w:sz w:val="22"/>
        </w:rPr>
        <w:t>न्यूक्लीय अनुवाद मॉडल मॉडल उदाहरणों और लक्ष्य भाषा के बीच के संबंध में सीखने की अनुमति देता है. अनुक्रम-से-सेप्टनेशनल व्यवस्था, एक एनकोडर स्रोत अनुक्रम और एक प्रदर्शन के दौरान तार्किक जानकारी पर ध्यान केंद्रित करने की अनुमति देती है. ध्यान केंद्रित करना महत्त्वपूर्ण है जब यह डिजाइन किया जा रहा है, जाँच, और अनेक उपयोगी गणितीय अनुप्रयोग का उपयोग करना. यह अनेक उपयोगी अनुप्रयोग व्यवस्थाओं के साथ उपयोगी प्रभाव प्रदान करता है. यह एक उदाहरण उदाहरण प्रस्तुत करने के लिए, उदाहरण उदाहरण उदाहरण के लिए एक महान उदाहरण है, जो कि एक उदाहरण प्रस्तुत किया जा सकता है. उदाहरण के रूप में, उदाहरण के साथ, यह एक उत्कृष्ट उदाहरण उदाहरण है. प्रवचन, ग़लत तकनीकी शब्दावली, विवरण छोड़ या अजीब उत्पन्न करता है. कंडिंग रणनीति, प्रक्रिया, और बाद के अभ्यासों पर अंतिम अनुप्रयोग प्रभाव डालते हैं. यह धारणा महत्वपूर्ण है जब डिजाइन किया जा रहा है, परीक्षण, और एक व्यावहारिक शैक्षिक अनुप्रयोग समझाना.</w:t>
      </w:r>
    </w:p>
    <w:p>
      <w:r>
        <w:rPr>
          <w:rFonts w:ascii="Nirmala UI" w:hAnsi="Nirmala UI"/>
          <w:sz w:val="22"/>
        </w:rPr>
        <w:t>शिक्षण अनुवाद के लिए, अर्थ को बनाए रखना विशेष रूप से महत्त्वपूर्ण है. एक तकनीकी रूप से ग़लत अनुवाद एक परिभाषा, एल्गोरिथ्म, व्याख्या, या जाँच का अर्थ बदल सकता है. मानव समीक्षा महत्त्वपूर्ण दस्तावेज़ों के लिए उपयोगी है. यह धारणा महत्वपूर्ण है जब डिजाइन किया जा रहा है, परीक्षण, और एक व्यावहारिक शैक्षिक अनुप्रयोग समझाना.</w:t>
      </w:r>
    </w:p>
    <w:p>
      <w:r>
        <w:rPr>
          <w:rFonts w:ascii="Nirmala UI" w:hAnsi="Nirmala UI"/>
          <w:sz w:val="22"/>
        </w:rPr>
        <w:t xml:space="preserve">30. </w:t>
      </w:r>
      <w:r>
        <w:rPr>
          <w:rFonts w:ascii="Nirmala UI" w:hAnsi="Nirmala UI"/>
          <w:sz w:val="22"/>
        </w:rPr>
        <w:t>दस्तावेज़ प्रक्रिया - विस्तारित अध्ययन नोट्स</w:t>
      </w:r>
    </w:p>
    <w:p>
      <w:r>
        <w:rPr>
          <w:rFonts w:ascii="Nirmala UI" w:hAnsi="Nirmala UI"/>
          <w:sz w:val="22"/>
        </w:rPr>
        <w:t>दस्तावेज़ प्रक्रिया सामान्य पाठ से भिन्न है क्योंकि एक दस्तावेज़ में सामग्री तथा प्रस्तुति दोनों हैं. एक PDF में शीर्षक, अनुच्छेद सूची, अनुच्छेद, पृष्ठ क्रमांक, पाद- टिप्पणी, तालिका, और गणितीय अभिव्यक्‍ति हो सकती है. यह धारणा महत्वपूर्ण है जब डिजाइन किया जा रहा हो, जांच, और एक सामान्य शैक्षिक अनुप्रयोग का उपयोग किया जा सकता है. PDF पाठ के बदले इसमें कई अक्षर उपयोग किया जाना चाहिए. इस प्रकार यदि आप उपयोगी पाठ का उपयोग करना चाहते हैं, उदाहरण प्रस्तुत करें. इस विकल्प को समझने के लिए, उदाहरण के लिए कि किसी भी पाठ को विशिष्ट रूप में प्रयोग किया जा सकेगा. इस अनुप्रयोग को समझने की कोशिश करने के लिए एक मुख्य अनुप्रयोग की ज़रूरत होती है, उदाहरण, उदाहरण स्वरूपों के लिए जब अनुप्रयोग मौजूद रहता है, जिसमें विवरण मौजूद हैं. छपाई और छापने के दौरान DCX आउटपुट उपयोगी होता है जब अनुवाद किए गए नोट्स को संपादित करना चाहते हैं. मदद से दोनों फ़ॉर्मेटों को लागू किया जा सकता है अनुप्रयोग को और भी उपयोगी बनाता है. यह धारणा महत्वपूर्ण है जब डिजाइन किया जा रहा है, जांच, और एक व्यावहारिक शैक्षिक अनुप्रयोग को समझाने के लिए. दस्तावेज़ प्रक्रिया में एक लंबे समय तक की आवश्यकता होती है. बहुत बड़े दस्तावेज़ों की आवश्यकताएं भी हो सकती हैं और काफी लंबे समय के लिए स्मृति का अनुवाद किया जा सकेगा. एक शब्द इस्तेमाल करने के लिए अनुप्रयोग इस्तेमाल किया जा सकने योग्य अनुप्रयोग को सक्षम करता है. इस अनुप्रयोग के लिए उपयोगी अनुप्रयोग को प्रयोग करने में मदद करता है, उपयोगी अनुप्रयोग.</w:t>
      </w:r>
    </w:p>
    <w:p>
      <w:r>
        <w:rPr>
          <w:rFonts w:ascii="Nirmala UI" w:hAnsi="Nirmala UI"/>
          <w:sz w:val="22"/>
        </w:rPr>
        <w:t xml:space="preserve">31. </w:t>
      </w:r>
      <w:r>
        <w:rPr>
          <w:rFonts w:ascii="Nirmala UI" w:hAnsi="Nirmala UI"/>
          <w:sz w:val="22"/>
        </w:rPr>
        <w:t>एआई विकास पाइप पंक्ति - विस्तारित अध्ययन नोट्स</w:t>
      </w:r>
    </w:p>
    <w:p>
      <w:r>
        <w:rPr>
          <w:rFonts w:ascii="Nirmala UI" w:hAnsi="Nirmala UI"/>
          <w:sz w:val="22"/>
        </w:rPr>
        <w:t>एआई विकास विश्लेषण के अनुक्रम के रूप में समझा जा सकता है. सबसे पहले, समस्या स्पष्ट रूप से पारिभाषित की जानी चाहिए. एक सामान्य लक्ष्य जो कि तंत्र बुद्धिमान है, वह है कि कौन सी परिभाषा प्रदान की जानी चाहिये, क्या गुण निर्धारित की जानी होगी, और कौन सी सीमाएँ विशिष्ट होनी चाहिए. यह एक महत्वपूर्ण अनुप्रयोग है, उदाहरण के लिए, डाटा परीक्षण, उदाहरणों के लिए और विवरण प्रस्तुत करना चाहिए. इस अनुप्रयोग को समझने के लिए सामान्य रूप में, उदाहरण स्वरूपण करना, उदाहरण प्रस्तुत करने के लिए जब अनुप्रयोग की जरूरत होती है, यह किसी भी परिभाषाओं को समझने की जरूरत नहीं है. यह विकल्प को विशिष्ट रूप में प्रयोग की जा रही है. इस प्रकार से सूचनाओं को प्रयोग किया जा रहा है, डेटा गुण गुण गुण जो कि किसी भी विकसित करने की जरूरत है. एक व्यावहारिक शैक्षिक अनुप्रयोग को समझाना.</w:t>
      </w:r>
    </w:p>
    <w:p>
      <w:r>
        <w:rPr>
          <w:rFonts w:ascii="Nirmala UI" w:hAnsi="Nirmala UI"/>
          <w:sz w:val="22"/>
        </w:rPr>
        <w:t>मॉडल चयन केवल तारीफ के बजाए समस्या पर ध्यान देना चाहिए. एक सरल मॉडल को पसंद हो सकता है जब डेटासेट छोटा है या विश्लेषण योग्य है. एक पूर्वनिर्धारित मॉडल बनाना भाषा में काम करने के लिए पसन्द किया जा सकता है, डेटा डेटा डेटा डाटा डेटा डेटा और निर्माण के लिए उपयोगी होगा. यह धारणा महत्वपूर्ण है जब प्रयोग किया जा रहा हो, जांच, और एक व्यावहारिक अनुप्रयोग का प्रयोग करने के दौरान. यदि अनुप्रयोग पूछा जाए, यह आवेदन अनुप्रयोग आवश्यक नहीं है, यह केवल उपयोगी अनुप्रयोग है. यह अनुप्रयोग प्रयोग किया जाना चाहिए, उदाहरण जो कि कौन सा अनुप्रयोग प्रयोग नहीं है. इस अनुप्रयोग का उपयोग करने के बजाय प्रयोग किया जाए, उदाहरण स्वरूप, उदाहरण प्रस्तुत करने के लिये, उदाहरण है.</w:t>
      </w:r>
    </w:p>
    <w:p>
      <w:r>
        <w:rPr>
          <w:rFonts w:ascii="Nirmala UI" w:hAnsi="Nirmala UI"/>
          <w:sz w:val="22"/>
        </w:rPr>
        <w:t xml:space="preserve">32. </w:t>
      </w:r>
      <w:r>
        <w:rPr>
          <w:rFonts w:ascii="Nirmala UI" w:hAnsi="Nirmala UI"/>
          <w:sz w:val="22"/>
        </w:rPr>
        <w:t>न्यूक्लीय मशीन अनुवाद - विस्तारित अध्ययन नोट्स</w:t>
      </w:r>
    </w:p>
    <w:p>
      <w:r>
        <w:rPr>
          <w:rFonts w:ascii="Nirmala UI" w:hAnsi="Nirmala UI"/>
          <w:sz w:val="22"/>
        </w:rPr>
        <w:t>न्यूक्लीय अनुवाद मॉडल मॉडल उदाहरणों और लक्ष्य भाषा के बीच के संबंध में सीखने की अनुमति देता है. अनुक्रम-से-सेप्टनेशनल व्यवस्था, एक एनकोडर स्रोत अनुक्रम और एक प्रदर्शन के दौरान तार्किक जानकारी पर ध्यान केंद्रित करने की अनुमति देती है. ध्यान केंद्रित करना महत्त्वपूर्ण है जब यह डिजाइन किया जा रहा है, जाँच, और अनेक उपयोगी गणितीय अनुप्रयोग का उपयोग करना. यह अनेक उपयोगी अनुप्रयोग व्यवस्थाओं के साथ उपयोगी प्रभाव प्रदान करता है. यह एक उदाहरण उदाहरण प्रस्तुत करने के लिए, उदाहरण उदाहरण उदाहरण के लिए एक महान उदाहरण है, जो कि एक उदाहरण प्रस्तुत किया जा सकता है. उदाहरण के रूप में, उदाहरण के साथ, यह एक उत्कृष्ट उदाहरण उदाहरण है. मूलतत्त्ववादी, तकनीकी शब्दावली, विवरण कम करने, या सरल बनाने के लिए आसान बनाने. कच्चे बनाने की रणनीति, और बाद के विकास पर प्रभाव डालता है. यह धारणा महत्वपूर्ण है जब डिजाइन, परीक्षण, और एक व्यावहारिक शैक्षिक अनुप्रयोग को समझाते हैं. शिक्षण अनुवाद के लिए, विशेष रूप से महत्वपूर्ण है. तकनीकी व्याख्या के लिए एक तकनीकी व्याख्या, व्याख्या, उदाहरण, उदाहरण के लिए लागू करना, मानव विज्ञान, और विज्ञान की जाँच करना महत्त्वपूर्ण है. इस परिभाषा पर ध्यान देना महत्त्वपूर्ण है, और यह एक जटिल धारणा है कि एक जटिल विवरण है.</w:t>
      </w:r>
    </w:p>
    <w:p>
      <w:r>
        <w:rPr>
          <w:rFonts w:ascii="Nirmala UI" w:hAnsi="Nirmala UI"/>
          <w:sz w:val="22"/>
        </w:rPr>
        <w:t xml:space="preserve">33. </w:t>
      </w:r>
      <w:r>
        <w:rPr>
          <w:rFonts w:ascii="Nirmala UI" w:hAnsi="Nirmala UI"/>
          <w:sz w:val="22"/>
        </w:rPr>
        <w:t>दस्तावेज़ प्रक्रिया - विस्तारित अध्ययन नोट्स</w:t>
      </w:r>
    </w:p>
    <w:p>
      <w:r>
        <w:rPr>
          <w:rFonts w:ascii="Nirmala UI" w:hAnsi="Nirmala UI"/>
          <w:sz w:val="22"/>
        </w:rPr>
        <w:t>दस्तावेज़ प्रक्रिया सामान्य पाठ अनुवाद से भिन्न है क्योंकि एक दस्तावेज़ में सामग्री और प्रस्तुति दोनों हैं. एक PDF में शीर्षक, अनुच्छेद, सूची, पृष्ठ क्रमांक, शीर्ष, हेडर, मेज, और गणितीय अभिव्यक्‍तियाँ हो सकती हैं. यह धारणा महत्वपूर्ण है जब डिजाइन किया जा रहा है, जांच, और एक व्यावहारिक शैक्षिक अनुप्रयोग को समझा रहा है.</w:t>
      </w:r>
    </w:p>
    <w:p>
      <w:r>
        <w:rPr>
          <w:rFonts w:ascii="Nirmala UI" w:hAnsi="Nirmala UI"/>
          <w:sz w:val="22"/>
        </w:rPr>
        <w:t>भिन्न प्रकार के पाठ-संपादित किए जाने वाले PDF के उपयोग से अकसर प्रोसेस किया जा सकता है. स्कैन किए गए PDF में अक्षर डाटा के बजाए छवियाँ उदा. एक उपयोगी अनुप्रयोग की पहचान की जानी चाहिए जब किसी पढ़ने योग्य पाठ उपलब्ध नहीं होता है. इस धारणा को पहचाना जाना चाहिए और किसी उपयोगी शिक्षक को जाँचें. उदाहरण के लिए, अनुप्रयोग की सूची में मुख्य घटकर की सूची और वर्णन प्रस्तुत किया जा रहा है. उदाहरण स्वरूप, उदाहरण के रूप में यदि यह विकल्प उपयोगी होता है, कृपया इस विकल्प को चेक करें. बहुत समय के लिए अनुवाद करने और काफी स्मृति को खा सकते हैं. एक शब्द सीमा एक विद्यार्थी अनुप्रयोग के लिए अनुमानित बर्ताव प्रदान करती है और दुर्घटनात्मक बोझ को कम करने में मदद करती है. यह धारणा तब महत्त्वपूर्ण है जब डिजाइन करना, परीक्षण करना, और एक व्यावहारिक शैक्षिक अनुप्रयोग को समझाना.</w:t>
      </w:r>
    </w:p>
    <w:p>
      <w:r>
        <w:rPr>
          <w:rFonts w:ascii="Nirmala UI" w:hAnsi="Nirmala UI"/>
          <w:sz w:val="22"/>
        </w:rPr>
        <w:t xml:space="preserve">34. </w:t>
      </w:r>
      <w:r>
        <w:rPr>
          <w:rFonts w:ascii="Nirmala UI" w:hAnsi="Nirmala UI"/>
          <w:sz w:val="22"/>
        </w:rPr>
        <w:t>एआई विकास पाइप पंक्ति - विस्तारित अध्ययन नोट्स</w:t>
      </w:r>
    </w:p>
    <w:p>
      <w:r>
        <w:rPr>
          <w:rFonts w:ascii="Nirmala UI" w:hAnsi="Nirmala UI"/>
          <w:sz w:val="22"/>
        </w:rPr>
        <w:t>एआई विकास विश्लेषण के अनुक्रम के रूप में समझा जा सकता है. सबसे पहले, समस्या स्पष्ट रूप से पारिभाषित की जानी चाहिए. एक सामान्य लक्ष्य जो कि तंत्र बुद्धिमान है, वह है कि कौन सी परिभाषा प्रदान की जानी चाहिये, क्या गुण निर्धारित की जानी होगी, और कौन सी सीमाएँ विशिष्ट होनी चाहिए. यह एक महत्वपूर्ण अनुप्रयोग है, उदाहरण के लिए, डाटा परीक्षण, उदाहरणों के लिए और विवरण प्रस्तुत करना चाहिए. इस अनुप्रयोग को समझने के लिए सामान्य रूप में, उदाहरण स्वरूपण करना, उदाहरण प्रस्तुत करने के लिए जब अनुप्रयोग की जरूरत होती है, यह किसी भी परिभाषाओं को समझने की जरूरत नहीं है. यह विकल्प को विशिष्ट रूप में प्रयोग की जा रही है. इस प्रकार से सूचनाओं को प्रयोग किया जा रहा है, डेटा गुण गुण गुण जो कि किसी भी विकसित करने की जरूरत है. एक व्यावहारिक शैक्षिक अनुप्रयोग को समझाया जा रहा है. मॉडल चयन समस्या पर ध्यान देना चाहिए सिर्फ महत्व को समझने के बजाय. एक सरल मॉडल को पसंद किया जा सकता है जब डेटा छोटा है या व्याख्या करना महत्त्वपूर्ण हो सकता है. एक पूर्व-टीटेबल मॉडल बनाने के काम के लिए उपयोगी होगा जब पर्याप्त प्रशिक्षण डेटा डेटा और भौतिक साधन उपलब्ध नहीं है. यह विचार करना जरूरी है, उदाहरण मे प्रयोग करने के लिए, उदाहरण प्रस्तुत करना चाहिए. यह एक सामान्य अनुप्रयोग है. यदि अनुप्रयोग का प्रयोग किया जा रहा हो, या नहीं है, अन्यथा यह एक महत्वपूर्ण अनुप्रयोग है जो केवल महान अनुप्रयोग है, या विशिष्ट अनुप्रयोग. यह अनुप्रयोग प्रयोग करना चाहिए, उदाहरण जो केवल उपयोगी अनुप्रयोग प्रयोग किया जाना चाहिए. इस प्रकार यह एक उदाहरण के लिए सक्षम नहीं है जो कि अनुप्रयोग का उपयोग किया जाए. यह उत्पाद जो कि प्रयोग किया गया है. इस परिभाषा को प्रयोग किया जाए, उदाहरण के साथ काम नहीं करेगा. यह प्रोजिप्टरवेशन, उदाहरण स्वरूपित करने के बजाय प्रयोग किया जाता है.</w:t>
      </w:r>
    </w:p>
    <w:p>
      <w:r>
        <w:rPr>
          <w:rFonts w:ascii="Nirmala UI" w:hAnsi="Nirmala UI"/>
          <w:sz w:val="22"/>
        </w:rPr>
        <w:t>और एक व्यावहारिक शैक्षिक अनुप्रयोग को समझाया ।</w:t>
      </w:r>
    </w:p>
    <w:p>
      <w:r>
        <w:rPr>
          <w:rFonts w:ascii="Nirmala UI" w:hAnsi="Nirmala UI"/>
          <w:sz w:val="22"/>
        </w:rPr>
        <w:t xml:space="preserve">35. </w:t>
      </w:r>
      <w:r>
        <w:rPr>
          <w:rFonts w:ascii="Nirmala UI" w:hAnsi="Nirmala UI"/>
          <w:sz w:val="22"/>
        </w:rPr>
        <w:t>न्यूक्लीय मशीन अनुवाद - विस्तारित अध्ययन नोट्स</w:t>
      </w:r>
    </w:p>
    <w:p>
      <w:r>
        <w:rPr>
          <w:rFonts w:ascii="Nirmala UI" w:hAnsi="Nirmala UI"/>
          <w:sz w:val="22"/>
        </w:rPr>
        <w:t>न्यूक्लीय अनुवाद मॉडल मॉडल उदाहरणों और लक्ष्य भाषा के बीच के संबंध में सीखने की अनुमति देता है. अनुक्रम-से-सेप्टनेशनल व्यवस्था, एक एनकोडर स्रोत अनुक्रम और एक प्रदर्शन के दौरान तार्किक जानकारी पर ध्यान केंद्रित करने की अनुमति देती है. ध्यान केंद्रित करना महत्त्वपूर्ण है जब यह डिजाइन किया जा रहा है, जाँच, और अनेक उपयोगी गणितीय अनुप्रयोग का उपयोग करना. यह अनेक उपयोगी अनुप्रयोग व्यवस्थाओं के साथ उपयोगी प्रभाव प्रदान करता है. यह एक उदाहरण उदाहरण प्रस्तुत करने के लिए, उदाहरण उदाहरण उदाहरण के लिए एक महान उदाहरण है, जो कि एक उदाहरण प्रस्तुत किया जा सकता है. उदाहरण के रूप में, उदाहरण के साथ, यह एक उत्कृष्ट उदाहरण उदाहरण है. मूलतत्त्ववादी, तकनीकी शब्दावली, विवरण कम करने, या सरल बनाने के लिए आसान बनाने. कच्चे बनाने की रणनीति, और बाद के विकास पर प्रभाव डालता है. यह धारणा महत्वपूर्ण है जब डिजाइन, परीक्षण, और एक व्यावहारिक शैक्षिक अनुप्रयोग को समझाते हैं. शिक्षण अनुवाद के लिए, विशेष रूप से महत्वपूर्ण है. तकनीकी व्याख्या के लिए एक तकनीकी व्याख्या, व्याख्या, उदाहरण, उदाहरण के लिए लागू करना, मानव विज्ञान, और विज्ञान की जाँच करना महत्त्वपूर्ण है. इस परिभाषा पर ध्यान देना महत्त्वपूर्ण है, और यह एक जटिल धारणा है कि एक जटिल विवरण है.</w:t>
      </w:r>
    </w:p>
    <w:p>
      <w:r>
        <w:rPr>
          <w:rFonts w:ascii="Nirmala UI" w:hAnsi="Nirmala UI"/>
          <w:sz w:val="22"/>
        </w:rPr>
        <w:t xml:space="preserve">36. </w:t>
      </w:r>
      <w:r>
        <w:rPr>
          <w:rFonts w:ascii="Nirmala UI" w:hAnsi="Nirmala UI"/>
          <w:sz w:val="22"/>
        </w:rPr>
        <w:t>दस्तावेज़ प्रक्रिया - विस्तारित अध्ययन नोट्स</w:t>
      </w:r>
    </w:p>
    <w:p>
      <w:r>
        <w:rPr>
          <w:rFonts w:ascii="Nirmala UI" w:hAnsi="Nirmala UI"/>
          <w:sz w:val="22"/>
        </w:rPr>
        <w:t>दस्तावेज़ प्रक्रिया सामान्य पाठ से भिन्न है क्योंकि एक दस्तावेज़ में सामग्री तथा प्रस्तुति दोनों हैं. एक PDF में शीर्षक, अनुच्छेद सूची, अनुच्छेद, पृष्ठ क्रमांक, पाद- टिप्पणी, तालिका, और गणितीय अभिव्यक्‍ति हो सकती है. यह धारणा महत्वपूर्ण है जब डिजाइन किया जा रहा हो, जांच, और एक सामान्य शैक्षिक अनुप्रयोग का उपयोग किया जा सकता है. PDF पाठ के बदले इसमें कई अक्षर उपयोग किया जाना चाहिए. इस प्रकार यदि आप उपयोगी पाठ का उपयोग करना चाहते हैं, उदाहरण प्रस्तुत करें. इस विकल्प को समझने के लिए, उदाहरण के लिए कि किसी भी पाठ को विशिष्ट रूप में प्रयोग किया जा सकेगा. इस अनुप्रयोग को समझने की कोशिश करने के लिए एक मुख्य अनुप्रयोग की ज़रूरत होती है, उदाहरण, उदाहरण स्वरूपों के लिए जब अनुप्रयोग मौजूद रहता है, जिसमें विवरण मौजूद हैं. छपाई और छपाई, जबकि डॉकX आउटपुट उपयोगी है जब उपयोक्ता अनुवाद नोट्स को संपादित करना चाहते हैं. दोनों फ़ॉर्मेटों को समर्थन देना अनुप्रयोग को और भी समायोजित करता है. यह धारणा तब महत्त्वपूर्ण है जब डिजाइन किया जा रहा हो, परीक्षण, और एक व्यावहारिक शैक्षिक अनुप्रयोग को समझाना.</w:t>
      </w:r>
    </w:p>
    <w:p>
      <w:r>
        <w:rPr>
          <w:rFonts w:ascii="Nirmala UI" w:hAnsi="Nirmala UI"/>
          <w:sz w:val="22"/>
        </w:rPr>
        <w:t>दस्तावेज़ प्रक्रिया में सीमाएँ भी शामिल होनी चाहिए. बहुत बड़े दस्तावेज़ों को बहुत लंबा समय की आवश्यकता होगी तथा पर्याप्त स्मृति का अभ्यास किया जा सकता है. एक शब्द सीमा एक विद्यार्थी अनुप्रयोग के लिए अनुमानित बर्ताव प्रदान करती है और दुर्घटनाकारी लोड को रोकने में मदद करती है. यह धारणा महत्वपूर्ण है जब डिजाइन किया जा रहा है, परीक्षण, और एक व्यावहारिक शैक्षिक अनुप्रयोग.</w:t>
      </w:r>
    </w:p>
    <w:p>
      <w:r>
        <w:rPr>
          <w:rFonts w:ascii="Nirmala UI" w:hAnsi="Nirmala UI"/>
          <w:sz w:val="22"/>
        </w:rPr>
        <w:t xml:space="preserve">37. </w:t>
      </w:r>
      <w:r>
        <w:rPr>
          <w:rFonts w:ascii="Nirmala UI" w:hAnsi="Nirmala UI"/>
          <w:sz w:val="22"/>
        </w:rPr>
        <w:t>एआई विकास पाइप पंक्ति - विस्तारित अध्ययन नोट्स</w:t>
      </w:r>
    </w:p>
    <w:p>
      <w:r>
        <w:rPr>
          <w:rFonts w:ascii="Nirmala UI" w:hAnsi="Nirmala UI"/>
          <w:sz w:val="22"/>
        </w:rPr>
        <w:t>एआई विकास विश्लेषण के अनुक्रम के रूप में समझा जा सकता है. सबसे पहले, समस्या स्पष्ट रूप से पारिभाषित की जानी चाहिए. एक सामान्य लक्ष्य जो कि तंत्र बुद्धिमान है, वह है कि कौन सी परिभाषा प्रदान की जानी चाहिये, क्या गुण निर्धारित की जानी होगी, और कौन सी सीमाएँ विशिष्ट होनी चाहिए. यह एक महत्वपूर्ण अनुप्रयोग है, उदाहरण के लिए, डाटा परीक्षण, उदाहरणों के लिए और विवरण प्रस्तुत करना चाहिए. इस अनुप्रयोग को समझने के लिए सामान्य रूप में, उदाहरण स्वरूपण करना, उदाहरण प्रस्तुत करने के लिए जब अनुप्रयोग की जरूरत होती है, यह किसी भी परिभाषाओं को समझने की जरूरत नहीं है. यह विकल्प को विशिष्ट रूप में प्रयोग की जा रही है. इस प्रकार से सूचनाओं को प्रयोग किया जा रहा है, डेटा गुण गुण गुण जो कि किसी भी विकसित करने की जरूरत है. एक व्यावहारिक शैक्षिक अनुप्रयोग को समझाया जा रहा है. मॉडल चयन समस्या पर ध्यान देना चाहिए सिर्फ महत्व को समझने के बजाए. एक सरल मॉडल को पसंद होगा जब डेटा छोटा या व्याख्या योग्य हो सके. एक पूर्व-टीटेबल मॉडल बनाने योग्य हो सकता है भाषा डेटा डेटा और निर्माण कार्य के लिए उपयोगी हो सके जब पर्याप्त प्रशिक्षण डेटा और भौतिक साधन उपलब्ध नहीं है. यह विचार करना जरूरी है, उदाहरण उदाहरण विश्लेषण, उदाहरण मे प्रयोग करना, उदाहरण, उदाहरण के लिए, उदाहरण जो कि अनुप्रयोग का प्रयोग नहीं है, या अनुप्रयोग केवल उपयोगी अनुप्रयोग है. इस अनुप्रयोग का उपयोग करने के लिए निवेदन करना चाहिए. यह एक विकल्प है. उदाहरण उदाहरण उदाहरण स्वरूपात्मक अनुप्रयोग को प्रयोग करना चाहिए, उदाहरण प्रस्तुत करना चाहिए और फिर से. यह उत्पादओं को नियंत्रित नहीं करता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